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Week 1 Logistics Email</w:t>
      </w:r>
    </w:p>
    <w:p>
      <w:pPr>
        <w:jc w:val="center"/>
      </w:pPr>
      <w:r>
        <w:rPr>
          <w:sz w:val="28"/>
        </w:rPr>
        <w:t>Anthropic Enablement Team</w:t>
      </w:r>
    </w:p>
    <w:p>
      <w:pPr>
        <w:jc w:val="center"/>
      </w:pPr>
      <w:r>
        <w:rPr>
          <w:sz w:val="24"/>
        </w:rPr>
        <w:t>June 13, 2026</w:t>
      </w:r>
    </w:p>
    <w:p>
      <w:r>
        <w:br w:type="page"/>
      </w:r>
    </w:p>
    <w:p>
      <w:pPr>
        <w:pStyle w:val="Heading1"/>
      </w:pPr>
      <w:r>
        <w:t>Logistics Email — Week 1 (NYC In-Person)</w:t>
      </w:r>
    </w:p>
    <w:p>
      <w:r>
        <w:rPr>
          <w:sz w:val="22"/>
        </w:rPr>
      </w:r>
      <w:r>
        <w:rPr>
          <w:b/>
          <w:sz w:val="22"/>
        </w:rPr>
        <w:t>Subject:</w:t>
      </w:r>
      <w:r>
        <w:rPr>
          <w:sz w:val="22"/>
        </w:rPr>
        <w:t xml:space="preserve"> Anthropic Deep Competency Program — Week 1 Logistics (NYC, Jun 15-19)</w:t>
      </w:r>
    </w:p>
    <w:p>
      <w:r>
        <w:rPr>
          <w:sz w:val="22"/>
        </w:rPr>
      </w:r>
      <w:r>
        <w:rPr>
          <w:b/>
          <w:sz w:val="22"/>
        </w:rPr>
        <w:t>Send date:</w:t>
      </w:r>
      <w:r>
        <w:rPr>
          <w:sz w:val="22"/>
        </w:rPr>
        <w:t xml:space="preserve"> Friday, June 13</w:t>
      </w:r>
    </w:p>
    <w:p>
      <w:r>
        <w:rPr>
          <w:sz w:val="22"/>
        </w:rPr>
      </w:r>
      <w:r>
        <w:rPr>
          <w:b/>
          <w:sz w:val="22"/>
        </w:rPr>
        <w:t>To:</w:t>
      </w:r>
      <w:r>
        <w:rPr>
          <w:sz w:val="22"/>
        </w:rPr>
        <w:t xml:space="preserve"> All 12 confirmed participants</w:t>
      </w:r>
    </w:p>
    <w:p>
      <w:r>
        <w:rPr>
          <w:sz w:val="22"/>
        </w:rPr>
        <w:t>Hi team,</w:t>
      </w:r>
    </w:p>
    <w:p>
      <w:r>
        <w:rPr>
          <w:sz w:val="22"/>
        </w:rPr>
        <w:t>We're two days out from Day 1. Here's everything you need for a smooth Week 1 in New York.</w:t>
      </w:r>
    </w:p>
    <w:p>
      <w:pPr>
        <w:pStyle w:val="Heading3"/>
      </w:pPr>
      <w:r>
        <w:t>Venue</w:t>
      </w:r>
    </w:p>
    <w:p>
      <w:r>
        <w:rPr>
          <w:sz w:val="22"/>
        </w:rPr>
      </w:r>
      <w:r>
        <w:rPr>
          <w:b/>
          <w:sz w:val="22"/>
        </w:rPr>
        <w:t>[Conference Room Name / Venue TBD]</w:t>
      </w:r>
      <w:r>
        <w:rPr>
          <w:sz w:val="22"/>
        </w:rPr>
      </w:r>
    </w:p>
    <w:p>
      <w:r>
        <w:rPr>
          <w:sz w:val="22"/>
        </w:rPr>
        <w:t>[Street Address TBD]</w:t>
      </w:r>
    </w:p>
    <w:p>
      <w:r>
        <w:rPr>
          <w:sz w:val="22"/>
        </w:rPr>
        <w:t>New York, NY [ZIP TBD]</w:t>
      </w:r>
    </w:p>
    <w:p>
      <w:r>
        <w:rPr>
          <w:sz w:val="22"/>
        </w:rPr>
      </w:r>
      <w:r>
        <w:rPr>
          <w:b/>
          <w:sz w:val="22"/>
        </w:rPr>
        <w:t>Nearest subway:</w:t>
      </w:r>
      <w:r>
        <w:rPr>
          <w:sz w:val="22"/>
        </w:rPr>
        <w:t xml:space="preserve"> [TBD]</w:t>
      </w:r>
    </w:p>
    <w:p>
      <w:r>
        <w:rPr>
          <w:sz w:val="22"/>
        </w:rPr>
      </w:r>
      <w:r>
        <w:rPr>
          <w:b/>
          <w:sz w:val="22"/>
        </w:rPr>
        <w:t>Building access:</w:t>
      </w:r>
      <w:r>
        <w:rPr>
          <w:sz w:val="22"/>
        </w:rPr>
        <w:t xml:space="preserve"> Check in at the lobby desk with a photo ID. You'll be issued a visitor badge for the week — keep it with you each day.</w:t>
      </w:r>
    </w:p>
    <w:p>
      <w:r>
        <w:rPr>
          <w:sz w:val="22"/>
        </w:rPr>
        <w:t xml:space="preserve">A facilitator will meet the group in the lobby at </w:t>
      </w:r>
      <w:r>
        <w:rPr>
          <w:b/>
          <w:sz w:val="22"/>
        </w:rPr>
        <w:t>10:30 AM on Monday</w:t>
      </w:r>
      <w:r>
        <w:rPr>
          <w:sz w:val="22"/>
        </w:rPr>
        <w:t xml:space="preserve"> (Day 1).</w:t>
      </w:r>
    </w:p>
    <w:p>
      <w:pPr>
        <w:pStyle w:val="Heading3"/>
      </w:pPr>
      <w:r>
        <w:t>Daily Schedule</w:t>
      </w:r>
    </w:p>
    <w:p>
      <w:r>
        <w:rPr>
          <w:sz w:val="22"/>
        </w:rPr>
        <w:t>|-----|------|-------|-----|-------|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Day 1 (Mon)</w:t>
            </w:r>
          </w:p>
        </w:tc>
        <w:tc>
          <w:tcPr>
            <w:tcW w:type="dxa" w:w="1728"/>
          </w:tcPr>
          <w:p>
            <w:r>
              <w:t>Jun 15</w:t>
            </w:r>
          </w:p>
        </w:tc>
        <w:tc>
          <w:tcPr>
            <w:tcW w:type="dxa" w:w="1728"/>
          </w:tcPr>
          <w:p>
            <w:r>
              <w:t>11:00 AM</w:t>
            </w:r>
          </w:p>
        </w:tc>
        <w:tc>
          <w:tcPr>
            <w:tcW w:type="dxa" w:w="1728"/>
          </w:tcPr>
          <w:p>
            <w:r>
              <w:t>4:00 PM</w:t>
            </w:r>
          </w:p>
        </w:tc>
        <w:tc>
          <w:tcPr>
            <w:tcW w:type="dxa" w:w="1728"/>
          </w:tcPr>
          <w:p>
            <w:r>
              <w:t>Late start. Team dinner at 6:30 PM.</w:t>
            </w:r>
          </w:p>
        </w:tc>
      </w:tr>
      <w:tr>
        <w:tc>
          <w:tcPr>
            <w:tcW w:type="dxa" w:w="1728"/>
          </w:tcPr>
          <w:p>
            <w:r>
              <w:t>Day 2 (Tue)</w:t>
            </w:r>
          </w:p>
        </w:tc>
        <w:tc>
          <w:tcPr>
            <w:tcW w:type="dxa" w:w="1728"/>
          </w:tcPr>
          <w:p>
            <w:r>
              <w:t>Jun 16</w:t>
            </w:r>
          </w:p>
        </w:tc>
        <w:tc>
          <w:tcPr>
            <w:tcW w:type="dxa" w:w="1728"/>
          </w:tcPr>
          <w:p>
            <w:r>
              <w:t>8:00 AM</w:t>
            </w:r>
          </w:p>
        </w:tc>
        <w:tc>
          <w:tcPr>
            <w:tcW w:type="dxa" w:w="1728"/>
          </w:tcPr>
          <w:p>
            <w:r>
              <w:t>5:00 PM</w:t>
            </w:r>
          </w:p>
        </w:tc>
        <w:tc>
          <w:tcPr>
            <w:tcW w:type="dxa" w:w="1728"/>
          </w:tcPr>
          <w:p>
            <w:r>
              <w:t>Full day.</w:t>
            </w:r>
          </w:p>
        </w:tc>
      </w:tr>
      <w:tr>
        <w:tc>
          <w:tcPr>
            <w:tcW w:type="dxa" w:w="1728"/>
          </w:tcPr>
          <w:p>
            <w:r>
              <w:t>Day 3 (Wed)</w:t>
            </w:r>
          </w:p>
        </w:tc>
        <w:tc>
          <w:tcPr>
            <w:tcW w:type="dxa" w:w="1728"/>
          </w:tcPr>
          <w:p>
            <w:r>
              <w:t>Jun 17</w:t>
            </w:r>
          </w:p>
        </w:tc>
        <w:tc>
          <w:tcPr>
            <w:tcW w:type="dxa" w:w="1728"/>
          </w:tcPr>
          <w:p>
            <w:r>
              <w:t>8:00 AM</w:t>
            </w:r>
          </w:p>
        </w:tc>
        <w:tc>
          <w:tcPr>
            <w:tcW w:type="dxa" w:w="1728"/>
          </w:tcPr>
          <w:p>
            <w:r>
              <w:t>5:00 PM</w:t>
            </w:r>
          </w:p>
        </w:tc>
        <w:tc>
          <w:tcPr>
            <w:tcW w:type="dxa" w:w="1728"/>
          </w:tcPr>
          <w:p>
            <w:r>
              <w:t>Full day.</w:t>
            </w:r>
          </w:p>
        </w:tc>
      </w:tr>
      <w:tr>
        <w:tc>
          <w:tcPr>
            <w:tcW w:type="dxa" w:w="1728"/>
          </w:tcPr>
          <w:p>
            <w:r>
              <w:t>Day 4 (Thu)</w:t>
            </w:r>
          </w:p>
        </w:tc>
        <w:tc>
          <w:tcPr>
            <w:tcW w:type="dxa" w:w="1728"/>
          </w:tcPr>
          <w:p>
            <w:r>
              <w:t>Jun 18</w:t>
            </w:r>
          </w:p>
        </w:tc>
        <w:tc>
          <w:tcPr>
            <w:tcW w:type="dxa" w:w="1728"/>
          </w:tcPr>
          <w:p>
            <w:r>
              <w:t>8:00 AM</w:t>
            </w:r>
          </w:p>
        </w:tc>
        <w:tc>
          <w:tcPr>
            <w:tcW w:type="dxa" w:w="1728"/>
          </w:tcPr>
          <w:p>
            <w:r>
              <w:t>5:00 PM</w:t>
            </w:r>
          </w:p>
        </w:tc>
        <w:tc>
          <w:tcPr>
            <w:tcW w:type="dxa" w:w="1728"/>
          </w:tcPr>
          <w:p>
            <w:r>
              <w:t>Team dinner at 6:30 PM.</w:t>
            </w:r>
          </w:p>
        </w:tc>
      </w:tr>
      <w:tr>
        <w:tc>
          <w:tcPr>
            <w:tcW w:type="dxa" w:w="1728"/>
          </w:tcPr>
          <w:p>
            <w:r>
              <w:t>Day 5 (Fri)</w:t>
            </w:r>
          </w:p>
        </w:tc>
        <w:tc>
          <w:tcPr>
            <w:tcW w:type="dxa" w:w="1728"/>
          </w:tcPr>
          <w:p>
            <w:r>
              <w:t>Jun 19</w:t>
            </w:r>
          </w:p>
        </w:tc>
        <w:tc>
          <w:tcPr>
            <w:tcW w:type="dxa" w:w="1728"/>
          </w:tcPr>
          <w:p>
            <w:r>
              <w:t>9:00 AM</w:t>
            </w:r>
          </w:p>
        </w:tc>
        <w:tc>
          <w:tcPr>
            <w:tcW w:type="dxa" w:w="1728"/>
          </w:tcPr>
          <w:p>
            <w:r>
              <w:t>3:00 PM</w:t>
            </w:r>
          </w:p>
        </w:tc>
        <w:tc>
          <w:tcPr>
            <w:tcW w:type="dxa" w:w="1728"/>
          </w:tcPr>
          <w:p>
            <w:r>
              <w:t>Early wrap. Knowledge check + build kickoff.</w:t>
            </w:r>
          </w:p>
        </w:tc>
      </w:tr>
    </w:tbl>
    <w:p>
      <w:r>
        <w:rPr>
          <w:sz w:val="22"/>
        </w:rPr>
        <w:t xml:space="preserve">All times are </w:t>
      </w:r>
      <w:r>
        <w:rPr>
          <w:b/>
          <w:sz w:val="22"/>
        </w:rPr>
        <w:t>Eastern Time</w:t>
      </w:r>
      <w:r>
        <w:rPr>
          <w:sz w:val="22"/>
        </w:rPr>
        <w:t>.</w:t>
      </w:r>
    </w:p>
    <w:p>
      <w:pPr>
        <w:pStyle w:val="Heading3"/>
      </w:pPr>
      <w:r>
        <w:t>Meals</w:t>
      </w:r>
    </w:p>
    <w:p>
      <w:r>
        <w:rPr>
          <w:sz w:val="22"/>
        </w:rPr>
        <w:t>Breakfast, lunch, and coffee/snacks are provided every day in the training room.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Monday dinner:</w:t>
      </w:r>
      <w:r>
        <w:rPr>
          <w:sz w:val="22"/>
        </w:rPr>
        <w:t xml:space="preserve"> Team dinner at [Restaurant TBD], 6:30 PM. Walking distance from venue. Facilitators will lead the group.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Thursday dinner:</w:t>
      </w:r>
      <w:r>
        <w:rPr>
          <w:sz w:val="22"/>
        </w:rPr>
        <w:t xml:space="preserve"> Team dinner at [Restaurant TBD], 6:30 PM.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Tue/Wed/Fri evenings:</w:t>
      </w:r>
      <w:r>
        <w:rPr>
          <w:sz w:val="22"/>
        </w:rPr>
        <w:t xml:space="preserve"> On your own. We'll share a list of recommended spots nearby.</w:t>
      </w:r>
    </w:p>
    <w:p>
      <w:r>
        <w:rPr>
          <w:sz w:val="22"/>
        </w:rPr>
      </w:r>
      <w:r>
        <w:rPr>
          <w:b/>
          <w:sz w:val="22"/>
        </w:rPr>
        <w:t>Dietary restrictions:</w:t>
      </w:r>
      <w:r>
        <w:rPr>
          <w:sz w:val="22"/>
        </w:rPr>
        <w:t xml:space="preserve"> If you haven't already shared yours, please reply to this email with any dietary needs (allergies, vegetarian/vegan, kosher, halal, etc.) by </w:t>
      </w:r>
      <w:r>
        <w:rPr>
          <w:b/>
          <w:sz w:val="22"/>
        </w:rPr>
        <w:t>end of day Saturday, June 14</w:t>
      </w:r>
      <w:r>
        <w:rPr>
          <w:sz w:val="22"/>
        </w:rPr>
        <w:t>.</w:t>
      </w:r>
    </w:p>
    <w:p>
      <w:pPr>
        <w:pStyle w:val="Heading3"/>
      </w:pPr>
      <w:r>
        <w:t>What to Bring</w:t>
      </w:r>
    </w:p>
    <w:p>
      <w:r>
        <w:rPr>
          <w:sz w:val="22"/>
        </w:rPr>
      </w:r>
      <w:r>
        <w:rPr>
          <w:b/>
          <w:sz w:val="22"/>
        </w:rPr>
        <w:t>Required: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Laptop (fully charged, charger included)</w:t>
      </w:r>
    </w:p>
    <w:p>
      <w:pPr>
        <w:pStyle w:val="ListBullet"/>
      </w:pPr>
      <w:r>
        <w:rPr>
          <w:sz w:val="22"/>
        </w:rPr>
        <w:t>Completed pre-work (all Tier 1 items — if anything is still failing, reach out TODAY on Slack)</w:t>
      </w:r>
    </w:p>
    <w:p>
      <w:pPr>
        <w:pStyle w:val="ListBullet"/>
      </w:pPr>
      <w:r>
        <w:rPr>
          <w:sz w:val="22"/>
        </w:rPr>
        <w:t>Photo ID for building access</w:t>
      </w:r>
    </w:p>
    <w:p>
      <w:pPr>
        <w:pStyle w:val="ListBullet"/>
      </w:pPr>
      <w:r>
        <w:rPr>
          <w:sz w:val="22"/>
        </w:rPr>
        <w:t>Notebook / pen (optional — you can take notes digitally)</w:t>
      </w:r>
    </w:p>
    <w:p>
      <w:r>
        <w:rPr>
          <w:sz w:val="22"/>
        </w:rPr>
      </w:r>
      <w:r>
        <w:rPr>
          <w:b/>
          <w:sz w:val="22"/>
        </w:rPr>
        <w:t>Already set up for you: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Power strips at every seat</w:t>
      </w:r>
    </w:p>
    <w:p>
      <w:pPr>
        <w:pStyle w:val="ListBullet"/>
      </w:pPr>
      <w:r>
        <w:rPr>
          <w:sz w:val="22"/>
        </w:rPr>
        <w:t>Wi-Fi (network and password shared on arrival)</w:t>
      </w:r>
    </w:p>
    <w:p>
      <w:pPr>
        <w:pStyle w:val="ListBullet"/>
      </w:pPr>
      <w:r>
        <w:rPr>
          <w:sz w:val="22"/>
        </w:rPr>
        <w:t>Printed schedule and competency domains overview at your seat</w:t>
      </w:r>
    </w:p>
    <w:p>
      <w:pPr>
        <w:pStyle w:val="ListBullet"/>
      </w:pPr>
      <w:r>
        <w:rPr>
          <w:sz w:val="22"/>
        </w:rPr>
        <w:t>API credits loaded on your account</w:t>
      </w:r>
    </w:p>
    <w:p>
      <w:r>
        <w:rPr>
          <w:sz w:val="22"/>
        </w:rPr>
      </w:r>
      <w:r>
        <w:rPr>
          <w:b/>
          <w:sz w:val="22"/>
        </w:rPr>
        <w:t>Do NOT bring: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Client work. This is a full-time commitment. Laptops should not have client work open during sessions.</w:t>
      </w:r>
    </w:p>
    <w:p>
      <w:pPr>
        <w:pStyle w:val="Heading3"/>
      </w:pPr>
      <w:r>
        <w:t>Travel (for non-NYC participants)</w:t>
      </w:r>
    </w:p>
    <w:p>
      <w:r>
        <w:rPr>
          <w:sz w:val="22"/>
        </w:rPr>
        <w:t>If you're traveling to NYC, your flights and hotel have been booked. Check your email for confirmations from [Travel System / Admin Name TBD]. If you haven't received your confirmation, contact [Admin Name/Email TBD] immediately.</w:t>
      </w:r>
    </w:p>
    <w:p>
      <w:r>
        <w:rPr>
          <w:sz w:val="22"/>
        </w:rPr>
      </w:r>
      <w:r>
        <w:rPr>
          <w:b/>
          <w:sz w:val="22"/>
        </w:rPr>
        <w:t>Hotel:</w:t>
      </w:r>
      <w:r>
        <w:rPr>
          <w:sz w:val="22"/>
        </w:rPr>
        <w:t xml:space="preserve"> [Hotel Name TBD], [Address TBD]</w:t>
      </w:r>
    </w:p>
    <w:p>
      <w:r>
        <w:rPr>
          <w:sz w:val="22"/>
        </w:rPr>
      </w:r>
      <w:r>
        <w:rPr>
          <w:b/>
          <w:sz w:val="22"/>
        </w:rPr>
        <w:t>Check-in:</w:t>
      </w:r>
      <w:r>
        <w:rPr>
          <w:sz w:val="22"/>
        </w:rPr>
        <w:t xml:space="preserve"> Sunday, June 14 (afternoon)</w:t>
      </w:r>
    </w:p>
    <w:p>
      <w:r>
        <w:rPr>
          <w:sz w:val="22"/>
        </w:rPr>
      </w:r>
      <w:r>
        <w:rPr>
          <w:b/>
          <w:sz w:val="22"/>
        </w:rPr>
        <w:t>Check-out:</w:t>
      </w:r>
      <w:r>
        <w:rPr>
          <w:sz w:val="22"/>
        </w:rPr>
        <w:t xml:space="preserve"> Friday, June 19 or Saturday, June 20</w:t>
      </w:r>
    </w:p>
    <w:p>
      <w:r>
        <w:rPr>
          <w:sz w:val="22"/>
        </w:rPr>
        <w:t>The hotel is [X minutes] from the venue by [subway/walk]. Directions will be in your confirmation email.</w:t>
      </w:r>
    </w:p>
    <w:p>
      <w:r>
        <w:rPr>
          <w:sz w:val="22"/>
        </w:rPr>
      </w:r>
      <w:r>
        <w:rPr>
          <w:b/>
          <w:sz w:val="22"/>
        </w:rPr>
        <w:t>Expense reimbursement:</w:t>
      </w:r>
      <w:r>
        <w:rPr>
          <w:sz w:val="22"/>
        </w:rPr>
        <w:t xml:space="preserve"> Meals not covered by the program (Tue/Wed/Fri dinners, any personal expenses) should be expensed to charge code </w:t>
      </w:r>
      <w:r>
        <w:rPr>
          <w:b/>
          <w:sz w:val="22"/>
        </w:rPr>
        <w:t>[TBD]</w:t>
      </w:r>
      <w:r>
        <w:rPr>
          <w:sz w:val="22"/>
        </w:rPr>
        <w:t xml:space="preserve"> using the standard expense process.</w:t>
      </w:r>
    </w:p>
    <w:p>
      <w:pPr>
        <w:pStyle w:val="Heading3"/>
      </w:pPr>
      <w:r>
        <w:t>Pre-Work Status Check</w:t>
      </w:r>
    </w:p>
    <w:p>
      <w:r>
        <w:rPr>
          <w:sz w:val="22"/>
        </w:rPr>
        <w:t>Your pre-work should be 100% complete by now. Quick self-check:</w:t>
      </w:r>
    </w:p>
    <w:p>
      <w:pPr>
        <w:pStyle w:val="ListBullet"/>
      </w:pPr>
      <w:r>
        <w:rPr>
          <w:sz w:val="22"/>
        </w:rPr>
        <w:t>[ ] Claude.ai account working</w:t>
      </w:r>
    </w:p>
    <w:p>
      <w:pPr>
        <w:pStyle w:val="ListBullet"/>
      </w:pPr>
      <w:r>
        <w:rPr>
          <w:sz w:val="22"/>
        </w:rPr>
        <w:t>[ ] API key set and verified</w:t>
      </w:r>
    </w:p>
    <w:p>
      <w:pPr>
        <w:pStyle w:val="ListBullet"/>
      </w:pPr>
      <w:r>
        <w:rPr>
          <w:sz w:val="22"/>
        </w:rPr>
        <w:t>[ ] Claude Code installed (`claude --version`)</w:t>
      </w:r>
    </w:p>
    <w:p>
      <w:pPr>
        <w:pStyle w:val="ListBullet"/>
      </w:pPr>
      <w:r>
        <w:rPr>
          <w:sz w:val="22"/>
        </w:rPr>
        <w:t>[ ] Anthropic Python SDK installed</w:t>
      </w:r>
    </w:p>
    <w:p>
      <w:pPr>
        <w:pStyle w:val="ListBullet"/>
      </w:pPr>
      <w:r>
        <w:rPr>
          <w:sz w:val="22"/>
        </w:rPr>
        <w:t>[ ] `verify_setup.py` shows all PASS</w:t>
      </w:r>
    </w:p>
    <w:p>
      <w:pPr>
        <w:pStyle w:val="ListBullet"/>
      </w:pPr>
      <w:r>
        <w:rPr>
          <w:sz w:val="22"/>
        </w:rPr>
        <w:t>[ ] Academy courses completed (Claude 101 + API Fundamentals)</w:t>
      </w:r>
    </w:p>
    <w:p>
      <w:r>
        <w:rPr>
          <w:sz w:val="22"/>
        </w:rPr>
        <w:t xml:space="preserve">If anything is red, </w:t>
      </w:r>
      <w:r>
        <w:rPr>
          <w:b/>
          <w:sz w:val="22"/>
        </w:rPr>
        <w:t>fix it today or reach out on Slack.</w:t>
      </w:r>
      <w:r>
        <w:rPr>
          <w:sz w:val="22"/>
        </w:rPr>
        <w:t xml:space="preserve"> We will not have time to debug setup issues on Monday morning.</w:t>
      </w:r>
    </w:p>
    <w:p>
      <w:pPr>
        <w:pStyle w:val="Heading3"/>
      </w:pPr>
      <w:r>
        <w:t>Communication</w:t>
      </w:r>
    </w:p>
    <w:p>
      <w:r>
        <w:rPr>
          <w:sz w:val="22"/>
        </w:rPr>
      </w:r>
      <w:r>
        <w:rPr>
          <w:b/>
          <w:sz w:val="22"/>
        </w:rPr>
        <w:t>Slack/Teams channel:</w:t>
      </w:r>
      <w:r>
        <w:rPr>
          <w:sz w:val="22"/>
        </w:rPr>
        <w:t xml:space="preserve"> #anthropic-deep-competency</w:t>
      </w:r>
    </w:p>
    <w:p>
      <w:pPr>
        <w:pStyle w:val="ListBullet"/>
      </w:pPr>
      <w:r>
        <w:rPr>
          <w:sz w:val="22"/>
        </w:rPr>
        <w:t>Use this for setup questions, logistics, and during-program discussions</w:t>
      </w:r>
    </w:p>
    <w:p>
      <w:pPr>
        <w:pStyle w:val="ListBullet"/>
      </w:pPr>
      <w:r>
        <w:rPr>
          <w:sz w:val="22"/>
        </w:rPr>
        <w:t>Facilitators monitor this channel daily through the program</w:t>
      </w:r>
    </w:p>
    <w:p>
      <w:r>
        <w:rPr>
          <w:sz w:val="22"/>
        </w:rPr>
      </w:r>
      <w:r>
        <w:rPr>
          <w:b/>
          <w:sz w:val="22"/>
        </w:rPr>
        <w:t>Questions before Monday?</w:t>
      </w:r>
      <w:r>
        <w:rPr>
          <w:sz w:val="22"/>
        </w:rPr>
        <w:t xml:space="preserve"> Post in the channel or email [facilitator email TBD].</w:t>
      </w:r>
    </w:p>
    <w:p>
      <w:pPr>
        <w:pStyle w:val="Heading3"/>
      </w:pPr>
      <w:r>
        <w:t>Week 2 Preview</w:t>
      </w:r>
    </w:p>
    <w:p>
      <w:r>
        <w:rPr>
          <w:sz w:val="22"/>
        </w:rPr>
        <w:t>Week 2 (Jun 22-26) is fully virtual. You'll receive a separate logistics email with video call links and the build track schedule on Thursday, June 19 (Day 4).</w:t>
      </w:r>
    </w:p>
    <w:p>
      <w:pPr>
        <w:pStyle w:val="Heading3"/>
      </w:pPr>
      <w:r>
        <w:t>One Last Thing</w:t>
      </w:r>
    </w:p>
    <w:p>
      <w:r>
        <w:rPr>
          <w:sz w:val="22"/>
        </w:rPr>
        <w:t>Come ready to learn, build, and push your limits. This is a rare opportunity — a full week with no client work, surrounded by 11 peers who are just as committed to mastering this technology. Make the most of it.</w:t>
      </w:r>
    </w:p>
    <w:p>
      <w:r>
        <w:rPr>
          <w:sz w:val="22"/>
        </w:rPr>
        <w:t>See you Monday at 10:30 in the lobby.</w:t>
      </w:r>
    </w:p>
    <w:p>
      <w:r>
        <w:rPr>
          <w:sz w:val="22"/>
        </w:rPr>
        <w:t>Best,</w:t>
      </w:r>
    </w:p>
    <w:p>
      <w:r>
        <w:rPr>
          <w:sz w:val="22"/>
        </w:rPr>
        <w:t>Vamsi Duvvuri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