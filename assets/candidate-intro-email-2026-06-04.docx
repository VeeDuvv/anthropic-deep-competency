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Anthropic Claude Deep Competency Program — Candidate Invitation</w:t>
      </w:r>
    </w:p>
    <w:p>
      <w:pPr>
        <w:jc w:val="center"/>
      </w:pPr>
      <w:r>
        <w:rPr>
          <w:sz w:val="28"/>
        </w:rPr>
        <w:t>Vamsi Duvvuri</w:t>
      </w:r>
    </w:p>
    <w:p>
      <w:pPr>
        <w:jc w:val="center"/>
      </w:pPr>
      <w:r>
        <w:rPr>
          <w:sz w:val="24"/>
        </w:rPr>
        <w:t>June 4, 2026</w:t>
      </w:r>
    </w:p>
    <w:p>
      <w:r>
        <w:br w:type="page"/>
      </w:r>
    </w:p>
    <w:p>
      <w:pPr>
        <w:pStyle w:val="Heading1"/>
      </w:pPr>
      <w:r>
        <w:t>Candidate Intro Email</w:t>
      </w:r>
    </w:p>
    <w:p>
      <w:r>
        <w:rPr>
          <w:sz w:val="22"/>
        </w:rPr>
      </w:r>
      <w:r>
        <w:rPr>
          <w:b/>
          <w:sz w:val="22"/>
        </w:rPr>
        <w:t>Subject:</w:t>
      </w:r>
      <w:r>
        <w:rPr>
          <w:sz w:val="22"/>
        </w:rPr>
        <w:t xml:space="preserve"> Invitation: Anthropic Claude Deep Competency Program (Jun 15-26) — Confirm by Mon Jun 9</w:t>
      </w:r>
    </w:p>
    <w:p>
      <w:r>
        <w:rPr>
          <w:sz w:val="22"/>
        </w:rPr>
        <w:t>Hi [Name],</w:t>
      </w:r>
    </w:p>
    <w:p>
      <w:r>
        <w:rPr>
          <w:sz w:val="22"/>
        </w:rPr>
        <w:t xml:space="preserve">You've been selected as a candidate for our </w:t>
      </w:r>
      <w:r>
        <w:rPr>
          <w:b/>
          <w:sz w:val="22"/>
        </w:rPr>
        <w:t>Anthropic Claude Deep Competency Program</w:t>
      </w:r>
      <w:r>
        <w:rPr>
          <w:sz w:val="22"/>
        </w:rPr>
        <w:t xml:space="preserve"> — an intensive 2-week training cohort designed to build deep, hands-on expertise with Anthropic's Claude platform.</w:t>
      </w:r>
    </w:p>
    <w:p>
      <w:pPr>
        <w:pStyle w:val="Heading3"/>
      </w:pPr>
      <w:r>
        <w:t>What is this?</w:t>
      </w:r>
    </w:p>
    <w:p>
      <w:r>
        <w:rPr>
          <w:sz w:val="22"/>
        </w:rPr>
        <w:t>A fully immersive program with two tracks running in parallel: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Week 1 (Jun 15-19, in-person NYC):</w:t>
      </w:r>
      <w:r>
        <w:rPr>
          <w:sz w:val="22"/>
        </w:rPr>
        <w:t xml:space="preserve"> Anthropic technology deep dive covering all five Claude Certified Architect exam domains — API, prompt engineering, tool design, Claude Code, agentic architecture, and more. Hands-on labs throughout.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Week 2 (Jun 22-26, virtual):</w:t>
      </w:r>
      <w:r>
        <w:rPr>
          <w:sz w:val="22"/>
        </w:rPr>
        <w:t xml:space="preserve"> AI Build Methodology — you'll work in cross-functional teams to build a real product from strategy through deployment using Claude, following a structured AI product process.</w:t>
      </w:r>
    </w:p>
    <w:p>
      <w:r>
        <w:rPr>
          <w:sz w:val="22"/>
        </w:rPr>
        <w:t>Daily schedule: 8 AM – 5 PM (Monday start at 11 AM, Friday wrap by 3 PM). Breakfast, lunch, and dinner provided during Week 1. Team dinners on Monday and Thursday evenings.</w:t>
      </w:r>
    </w:p>
    <w:p>
      <w:pPr>
        <w:pStyle w:val="Heading3"/>
      </w:pPr>
      <w:r>
        <w:t>What you'll walk away with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Claude Certified Architect credential</w:t>
      </w:r>
      <w:r>
        <w:rPr>
          <w:sz w:val="22"/>
        </w:rPr>
        <w:t xml:space="preserve"> — you'll be prepared to sit and pass the certification exam within 2 weeks of program completion (exam fee reimbursed upon passing)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Hands-on build experience</w:t>
      </w:r>
      <w:r>
        <w:rPr>
          <w:sz w:val="22"/>
        </w:rPr>
        <w:t xml:space="preserve"> — a complete project built with Claude, from specs to deployment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AI product methodology</w:t>
      </w:r>
      <w:r>
        <w:rPr>
          <w:sz w:val="22"/>
        </w:rPr>
        <w:t xml:space="preserve"> — a repeatable process for building with AI that you can bring to client engagements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Potential trainer role</w:t>
      </w:r>
      <w:r>
        <w:rPr>
          <w:sz w:val="22"/>
        </w:rPr>
        <w:t xml:space="preserve"> — top performers will be selected as facilitators for future cohorts in other geographies</w:t>
      </w:r>
    </w:p>
    <w:p>
      <w:pPr>
        <w:pStyle w:val="Heading3"/>
      </w:pPr>
      <w:r>
        <w:t>What we need from you</w:t>
      </w:r>
    </w:p>
    <w:p>
      <w:r>
        <w:rPr>
          <w:sz w:val="22"/>
        </w:rPr>
        <w:t xml:space="preserve">1. </w:t>
      </w:r>
      <w:r>
        <w:rPr>
          <w:b/>
          <w:sz w:val="22"/>
        </w:rPr>
        <w:t>Full-time availability</w:t>
      </w:r>
      <w:r>
        <w:rPr>
          <w:sz w:val="22"/>
        </w:rPr>
        <w:t xml:space="preserve"> for the entire 2-week period (Jun 15-26). No client work, no splitting time. This is an all-in commitment.</w:t>
      </w:r>
    </w:p>
    <w:p>
      <w:r>
        <w:rPr>
          <w:sz w:val="22"/>
        </w:rPr>
        <w:t xml:space="preserve">2. </w:t>
      </w:r>
      <w:r>
        <w:rPr>
          <w:b/>
          <w:sz w:val="22"/>
        </w:rPr>
        <w:t>Travel to NYC</w:t>
      </w:r>
      <w:r>
        <w:rPr>
          <w:sz w:val="22"/>
        </w:rPr>
        <w:t xml:space="preserve"> for Week 1 (Jun 15-19) if you are not NYC-based. Travel and hotel will be arranged for you.</w:t>
      </w:r>
    </w:p>
    <w:p>
      <w:r>
        <w:rPr>
          <w:sz w:val="22"/>
        </w:rPr>
        <w:t xml:space="preserve">3. </w:t>
      </w:r>
      <w:r>
        <w:rPr>
          <w:b/>
          <w:sz w:val="22"/>
        </w:rPr>
        <w:t>Commitment to certify</w:t>
      </w:r>
      <w:r>
        <w:rPr>
          <w:sz w:val="22"/>
        </w:rPr>
        <w:t xml:space="preserve"> — you must schedule and complete the Claude Certified Architect exam by July 11, 2026.</w:t>
      </w:r>
    </w:p>
    <w:p>
      <w:r>
        <w:rPr>
          <w:sz w:val="22"/>
        </w:rPr>
        <w:t xml:space="preserve">4. </w:t>
      </w:r>
      <w:r>
        <w:rPr>
          <w:b/>
          <w:sz w:val="22"/>
        </w:rPr>
        <w:t>Pre-work</w:t>
      </w:r>
      <w:r>
        <w:rPr>
          <w:sz w:val="22"/>
        </w:rPr>
        <w:t xml:space="preserve"> — you'll receive a setup packet next week (Claude account, Claude Code install, pre-reading). Please complete it before Jun 15.</w:t>
      </w:r>
    </w:p>
    <w:p>
      <w:pPr>
        <w:pStyle w:val="Heading3"/>
      </w:pPr>
      <w:r>
        <w:t>Who's in the cohort</w:t>
      </w:r>
    </w:p>
    <w:p>
      <w:r>
        <w:rPr>
          <w:sz w:val="22"/>
        </w:rPr>
        <w:t>We're assembling a cross-functional team of 12 intermediate-to-advanced practitioners:</w:t>
      </w:r>
    </w:p>
    <w:p>
      <w:pPr>
        <w:pStyle w:val="ListBullet"/>
      </w:pPr>
      <w:r>
        <w:rPr>
          <w:sz w:val="22"/>
        </w:rPr>
        <w:t>Data Engineers</w:t>
      </w:r>
    </w:p>
    <w:p>
      <w:pPr>
        <w:pStyle w:val="ListBullet"/>
      </w:pPr>
      <w:r>
        <w:rPr>
          <w:sz w:val="22"/>
        </w:rPr>
        <w:t>AI Engineers</w:t>
      </w:r>
    </w:p>
    <w:p>
      <w:pPr>
        <w:pStyle w:val="ListBullet"/>
      </w:pPr>
      <w:r>
        <w:rPr>
          <w:sz w:val="22"/>
        </w:rPr>
        <w:t>Architects</w:t>
      </w:r>
    </w:p>
    <w:p>
      <w:pPr>
        <w:pStyle w:val="ListBullet"/>
      </w:pPr>
      <w:r>
        <w:rPr>
          <w:sz w:val="22"/>
        </w:rPr>
        <w:t>Software Engineers</w:t>
      </w:r>
    </w:p>
    <w:p>
      <w:pPr>
        <w:pStyle w:val="ListBullet"/>
      </w:pPr>
      <w:r>
        <w:rPr>
          <w:sz w:val="22"/>
        </w:rPr>
        <w:t>Business Analysts / Consultants</w:t>
      </w:r>
    </w:p>
    <w:p>
      <w:pPr>
        <w:pStyle w:val="ListBullet"/>
      </w:pPr>
      <w:r>
        <w:rPr>
          <w:sz w:val="22"/>
        </w:rPr>
        <w:t>Product Managers</w:t>
      </w:r>
    </w:p>
    <w:p>
      <w:pPr>
        <w:pStyle w:val="Heading3"/>
      </w:pPr>
      <w:r>
        <w:t>Next step</w:t>
      </w:r>
    </w:p>
    <w:p>
      <w:r>
        <w:rPr>
          <w:sz w:val="22"/>
        </w:rPr>
      </w:r>
      <w:r>
        <w:rPr>
          <w:b/>
          <w:sz w:val="22"/>
        </w:rPr>
        <w:t>Please confirm your interest and availability by Monday, June 9.</w:t>
      </w:r>
      <w:r>
        <w:rPr>
          <w:sz w:val="22"/>
        </w:rPr>
        <w:t xml:space="preserve"> Reply to this email with:</w:t>
      </w:r>
    </w:p>
    <w:p>
      <w:r>
        <w:rPr>
          <w:sz w:val="22"/>
        </w:rPr>
        <w:t xml:space="preserve">1. </w:t>
      </w:r>
      <w:r>
        <w:rPr>
          <w:b/>
          <w:sz w:val="22"/>
        </w:rPr>
        <w:t>Yes / No</w:t>
      </w:r>
      <w:r>
        <w:rPr>
          <w:sz w:val="22"/>
        </w:rPr>
        <w:t xml:space="preserve"> — can you commit full-time Jun 15-26?</w:t>
      </w:r>
    </w:p>
    <w:p>
      <w:r>
        <w:rPr>
          <w:sz w:val="22"/>
        </w:rPr>
        <w:t xml:space="preserve">2. </w:t>
      </w:r>
      <w:r>
        <w:rPr>
          <w:b/>
          <w:sz w:val="22"/>
        </w:rPr>
        <w:t>Travel needed?</w:t>
      </w:r>
      <w:r>
        <w:rPr>
          <w:sz w:val="22"/>
        </w:rPr>
        <w:t xml:space="preserve"> — are you NYC-based, or will you need flights + hotel for Week 1?</w:t>
      </w:r>
    </w:p>
    <w:p>
      <w:r>
        <w:rPr>
          <w:sz w:val="22"/>
        </w:rPr>
        <w:t xml:space="preserve">3. </w:t>
      </w:r>
      <w:r>
        <w:rPr>
          <w:b/>
          <w:sz w:val="22"/>
        </w:rPr>
        <w:t>Any conflicts</w:t>
      </w:r>
      <w:r>
        <w:rPr>
          <w:sz w:val="22"/>
        </w:rPr>
        <w:t xml:space="preserve"> we should know about?</w:t>
      </w:r>
    </w:p>
    <w:p>
      <w:r>
        <w:rPr>
          <w:sz w:val="22"/>
        </w:rPr>
        <w:t>If you have questions, don't hesitate to reach out. This is a significant investment the firm is making in building a world-class Anthropic delivery bench — and you've been identified as someone who can lead that effort.</w:t>
      </w:r>
    </w:p>
    <w:p>
      <w:r>
        <w:rPr>
          <w:sz w:val="22"/>
        </w:rPr>
        <w:t>Best regards,</w:t>
      </w:r>
    </w:p>
    <w:p>
      <w:r>
        <w:rPr>
          <w:sz w:val="22"/>
        </w:rPr>
        <w:t>Vamsi Duvvuri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