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Pre Work Packet 2026 06 04</w:t>
      </w:r>
    </w:p>
    <w:p>
      <w:r>
        <w:br w:type="page"/>
      </w:r>
    </w:p>
    <w:p>
      <w:pPr>
        <w:pStyle w:val="Heading1"/>
      </w:pPr>
      <w:r>
        <w:t>Pre-Work Packet: Anthropic Deep Competency Program</w:t>
      </w:r>
    </w:p>
    <w:p>
      <w:r>
        <w:rPr>
          <w:sz w:val="22"/>
        </w:rPr>
      </w:r>
      <w:r>
        <w:rPr>
          <w:b/>
          <w:sz w:val="22"/>
        </w:rPr>
        <w:t>US Cohort 1 | New York City | June 22 – July 3, 2026</w:t>
      </w:r>
      <w:r>
        <w:rPr>
          <w:sz w:val="22"/>
        </w:rPr>
      </w:r>
    </w:p>
    <w:p>
      <w:r>
        <w:rPr>
          <w:sz w:val="22"/>
        </w:rPr>
        <w:t>Welcome to the Anthropic Deep Competency Program. You've been selected as one of 12 practitioners for our inaugural immersive training cohort. Over two weeks, you'll gain hands-on mastery of Claude and build a real AI product as a team -- developing the deep competency bench that positions our firm for an Anthropic partnership.</w:t>
      </w:r>
    </w:p>
    <w:p>
      <w:r>
        <w:rPr>
          <w:sz w:val="22"/>
        </w:rPr>
        <w:t>This pre-work packet ensures you walk into Day 1 (Monday, June 22) ready to code. No setup friction, no waiting for installs -- just hands on keyboards from the start.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t>Tier 1: Required</w:t>
            </w:r>
          </w:p>
        </w:tc>
        <w:tc>
          <w:tcPr>
            <w:tcW w:type="dxa" w:w="2160"/>
          </w:tcPr>
          <w:p>
            <w:r>
              <w:t>**June 20 (Friday)**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Must complete to attend</w:t>
            </w:r>
          </w:p>
        </w:tc>
      </w:tr>
      <w:tr>
        <w:tc>
          <w:tcPr>
            <w:tcW w:type="dxa" w:w="2160"/>
          </w:tcPr>
          <w:p>
            <w:r>
              <w:t>Tier 2: Recommended</w:t>
            </w:r>
          </w:p>
        </w:tc>
        <w:tc>
          <w:tcPr>
            <w:tcW w:type="dxa" w:w="2160"/>
          </w:tcPr>
          <w:p>
            <w:r>
              <w:t>**June 21 (Saturday)**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Strongly encouraged</w:t>
            </w:r>
          </w:p>
        </w:tc>
      </w:tr>
      <w:tr>
        <w:tc>
          <w:tcPr>
            <w:tcW w:type="dxa" w:w="2160"/>
          </w:tcPr>
          <w:p>
            <w:r>
              <w:t>Tier 3: Optional</w:t>
            </w:r>
          </w:p>
        </w:tc>
        <w:tc>
          <w:tcPr>
            <w:tcW w:type="dxa" w:w="2160"/>
          </w:tcPr>
          <w:p>
            <w:r>
              <w:t>Before June 22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For those who want a head start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Total estimated effort: 8-12 hours spread over 4-5 days.</w:t>
      </w:r>
      <w:r>
        <w:rPr>
          <w:sz w:val="22"/>
        </w:rPr>
      </w:r>
    </w:p>
    <w:p>
      <w:pPr>
        <w:pStyle w:val="Heading2"/>
      </w:pPr>
      <w:r>
        <w:t>Tier 1: Required (~4 hours)</w:t>
      </w:r>
    </w:p>
    <w:p>
      <w:r>
        <w:rPr>
          <w:sz w:val="22"/>
        </w:rPr>
      </w:r>
      <w:r>
        <w:rPr>
          <w:b/>
          <w:sz w:val="22"/>
        </w:rPr>
        <w:t>You cannot attend without completing these tasks. Submit all verification items by Friday, June 13.</w:t>
      </w:r>
      <w:r>
        <w:rPr>
          <w:sz w:val="22"/>
        </w:rPr>
      </w:r>
    </w:p>
    <w:p>
      <w:pPr>
        <w:pStyle w:val="Heading3"/>
      </w:pPr>
      <w:r>
        <w:t>1. Account Setup (30 min)</w:t>
      </w:r>
    </w:p>
    <w:p>
      <w:r>
        <w:rPr>
          <w:sz w:val="22"/>
        </w:rPr>
      </w:r>
      <w:r>
        <w:rPr>
          <w:b/>
          <w:sz w:val="22"/>
        </w:rPr>
        <w:t>Claude.ai Account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Go to claude.ai and sign in (or create an account)</w:t>
      </w:r>
    </w:p>
    <w:p>
      <w:pPr>
        <w:pStyle w:val="ListBullet"/>
      </w:pPr>
      <w:r>
        <w:rPr>
          <w:sz w:val="22"/>
        </w:rPr>
        <w:t>You should have a Pro or Team plan -- facilitators will confirm your plan access</w:t>
      </w:r>
    </w:p>
    <w:p>
      <w:pPr>
        <w:pStyle w:val="ListBullet"/>
      </w:pPr>
      <w:r>
        <w:rPr>
          <w:sz w:val="22"/>
        </w:rPr>
        <w:t>Verify you can start a conversation with Claude</w:t>
      </w:r>
    </w:p>
    <w:p>
      <w:r>
        <w:rPr>
          <w:sz w:val="22"/>
        </w:rPr>
      </w:r>
      <w:r>
        <w:rPr>
          <w:b/>
          <w:sz w:val="22"/>
        </w:rPr>
        <w:t>API Key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Go to console.anthropic.com</w:t>
      </w:r>
    </w:p>
    <w:p>
      <w:pPr>
        <w:pStyle w:val="ListBullet"/>
      </w:pPr>
      <w:r>
        <w:rPr>
          <w:sz w:val="22"/>
        </w:rPr>
        <w:t xml:space="preserve">Navigate to </w:t>
      </w:r>
      <w:r>
        <w:rPr>
          <w:b/>
          <w:sz w:val="22"/>
        </w:rPr>
        <w:t>API Keys</w:t>
      </w:r>
      <w:r>
        <w:rPr>
          <w:sz w:val="22"/>
        </w:rPr>
        <w:t xml:space="preserve"> in the left sidebar</w:t>
      </w:r>
    </w:p>
    <w:p>
      <w:pPr>
        <w:pStyle w:val="ListBullet"/>
      </w:pPr>
      <w:r>
        <w:rPr>
          <w:sz w:val="22"/>
        </w:rPr>
        <w:t xml:space="preserve">Click </w:t>
      </w:r>
      <w:r>
        <w:rPr>
          <w:b/>
          <w:sz w:val="22"/>
        </w:rPr>
        <w:t>Create Key</w:t>
      </w:r>
      <w:r>
        <w:rPr>
          <w:sz w:val="22"/>
        </w:rPr>
        <w:t>, name it something like `deep-competency-prework`</w:t>
      </w:r>
    </w:p>
    <w:p>
      <w:pPr>
        <w:pStyle w:val="ListBullet"/>
      </w:pPr>
      <w:r>
        <w:rPr>
          <w:sz w:val="22"/>
        </w:rPr>
        <w:t>Copy the key and save it securely (you will not be able to see it again)</w:t>
      </w:r>
    </w:p>
    <w:p>
      <w:pPr>
        <w:pStyle w:val="ListBullet"/>
      </w:pPr>
      <w:r>
        <w:rPr>
          <w:sz w:val="22"/>
        </w:rPr>
        <w:t>Set it as an environment variable:</w:t>
      </w:r>
    </w:p>
    <w:p>
      <w:r>
        <w:rPr>
          <w:sz w:val="22"/>
        </w:rPr>
      </w:r>
      <w:r>
        <w:rPr>
          <w:b/>
          <w:sz w:val="22"/>
        </w:rPr>
        <w:t>macOS/Linux (add to your ~/.zshrc or ~/.bashrc):</w:t>
      </w:r>
      <w:r>
        <w:rPr>
          <w:sz w:val="22"/>
        </w:rPr>
      </w:r>
    </w:p>
    <w:p>
      <w:r>
        <w:rPr>
          <w:sz w:val="22"/>
        </w:rPr>
        <w:t>```</w:t>
      </w:r>
    </w:p>
    <w:p>
      <w:r>
        <w:rPr>
          <w:sz w:val="22"/>
        </w:rPr>
        <w:t>export ANTHROPIC_API_KEY="sk-ant-your-key-here"</w:t>
      </w:r>
    </w:p>
    <w:p>
      <w:r>
        <w:rPr>
          <w:sz w:val="22"/>
        </w:rPr>
        <w:t>```</w:t>
      </w:r>
    </w:p>
    <w:p>
      <w:r>
        <w:rPr>
          <w:sz w:val="22"/>
        </w:rPr>
        <w:t>Then run `source ~/.zshrc` (or `source ~/.bashrc`).</w:t>
      </w:r>
    </w:p>
    <w:p>
      <w:r>
        <w:rPr>
          <w:sz w:val="22"/>
        </w:rPr>
      </w:r>
      <w:r>
        <w:rPr>
          <w:b/>
          <w:sz w:val="22"/>
        </w:rPr>
        <w:t>Windows (PowerShell):</w:t>
      </w:r>
      <w:r>
        <w:rPr>
          <w:sz w:val="22"/>
        </w:rPr>
      </w:r>
    </w:p>
    <w:p>
      <w:r>
        <w:rPr>
          <w:sz w:val="22"/>
        </w:rPr>
        <w:t>```</w:t>
      </w:r>
    </w:p>
    <w:p>
      <w:r>
        <w:rPr>
          <w:sz w:val="22"/>
        </w:rPr>
        <w:t>[System.Environment]::SetEnvironmentVariable("ANTHROPIC_API_KEY", "sk-ant-your-key-here", "User")</w:t>
      </w:r>
    </w:p>
    <w:p>
      <w:r>
        <w:rPr>
          <w:sz w:val="22"/>
        </w:rPr>
        <w:t>```</w:t>
      </w:r>
    </w:p>
    <w:p>
      <w:r>
        <w:rPr>
          <w:sz w:val="22"/>
        </w:rPr>
        <w:t>Restart your terminal after setting the variable.</w:t>
      </w:r>
    </w:p>
    <w:p>
      <w:r>
        <w:rPr>
          <w:sz w:val="22"/>
        </w:rPr>
      </w:r>
      <w:r>
        <w:rPr>
          <w:b/>
          <w:sz w:val="22"/>
        </w:rPr>
        <w:t>Verify your API key works: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curl https://api.anthropic.com/v1/messages \</w:t>
      </w:r>
    </w:p>
    <w:p>
      <w:r>
        <w:rPr>
          <w:sz w:val="22"/>
        </w:rPr>
        <w:t>-H "content-type: application/json" \</w:t>
      </w:r>
    </w:p>
    <w:p>
      <w:r>
        <w:rPr>
          <w:sz w:val="22"/>
        </w:rPr>
        <w:t>-H "x-api-key: $ANTHROPIC_API_KEY" \</w:t>
      </w:r>
    </w:p>
    <w:p>
      <w:r>
        <w:rPr>
          <w:sz w:val="22"/>
        </w:rPr>
        <w:t>-H "anthropic-version: 2023-06-01" \</w:t>
      </w:r>
    </w:p>
    <w:p>
      <w:r>
        <w:rPr>
          <w:sz w:val="22"/>
        </w:rPr>
        <w:t>-d '{</w:t>
      </w:r>
    </w:p>
    <w:p>
      <w:r>
        <w:rPr>
          <w:sz w:val="22"/>
        </w:rPr>
        <w:t>"model": "claude-sonnet-4-20250514",</w:t>
      </w:r>
    </w:p>
    <w:p>
      <w:r>
        <w:rPr>
          <w:sz w:val="22"/>
        </w:rPr>
        <w:t>"max_tokens": 100,</w:t>
      </w:r>
    </w:p>
    <w:p>
      <w:r>
        <w:rPr>
          <w:sz w:val="22"/>
        </w:rPr>
        <w:t>"messages": [{"role": "user", "content": "Say hello in exactly 5 words."}]</w:t>
      </w:r>
    </w:p>
    <w:p>
      <w:r>
        <w:rPr>
          <w:sz w:val="22"/>
        </w:rPr>
        <w:t>}'</w:t>
      </w:r>
    </w:p>
    <w:p>
      <w:r>
        <w:rPr>
          <w:sz w:val="22"/>
        </w:rPr>
        <w:t>```</w:t>
      </w:r>
    </w:p>
    <w:p>
      <w:r>
        <w:rPr>
          <w:sz w:val="22"/>
        </w:rPr>
        <w:t>You should see a JSON response with Claude's reply. If you get an authentication error, double-check your key.</w:t>
      </w:r>
    </w:p>
    <w:p>
      <w:pPr>
        <w:pStyle w:val="Heading3"/>
      </w:pPr>
      <w:r>
        <w:t>2. Claude Code Installation (30 min)</w:t>
      </w:r>
    </w:p>
    <w:p>
      <w:r>
        <w:rPr>
          <w:sz w:val="22"/>
        </w:rPr>
      </w:r>
      <w:r>
        <w:rPr>
          <w:b/>
          <w:sz w:val="22"/>
        </w:rPr>
        <w:t>Install Node.js 18+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Check if you have it: `node --version`</w:t>
      </w:r>
    </w:p>
    <w:p>
      <w:pPr>
        <w:pStyle w:val="ListBullet"/>
      </w:pPr>
      <w:r>
        <w:rPr>
          <w:sz w:val="22"/>
        </w:rPr>
        <w:t>If not installed or below v18, download from nodejs.org or use your package manager:</w:t>
      </w:r>
    </w:p>
    <w:p>
      <w:r>
        <w:rPr>
          <w:sz w:val="22"/>
        </w:rPr>
        <w:t>- macOS: `brew install node`</w:t>
      </w:r>
    </w:p>
    <w:p>
      <w:r>
        <w:rPr>
          <w:sz w:val="22"/>
        </w:rPr>
        <w:t>- Ubuntu/Debian: `sudo apt install nodejs npm`</w:t>
      </w:r>
    </w:p>
    <w:p>
      <w:r>
        <w:rPr>
          <w:sz w:val="22"/>
        </w:rPr>
        <w:t>- Windows: Download the installer from nodejs.org</w:t>
      </w:r>
    </w:p>
    <w:p>
      <w:r>
        <w:rPr>
          <w:sz w:val="22"/>
        </w:rPr>
      </w:r>
      <w:r>
        <w:rPr>
          <w:b/>
          <w:sz w:val="22"/>
        </w:rPr>
        <w:t>Install Claude Code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npm install -g @anthropic-ai/claude-code@latest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Verify installation: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claude --version</w:t>
      </w:r>
    </w:p>
    <w:p>
      <w:r>
        <w:rPr>
          <w:sz w:val="22"/>
        </w:rPr>
        <w:t>```</w:t>
      </w:r>
    </w:p>
    <w:p>
      <w:r>
        <w:rPr>
          <w:sz w:val="22"/>
        </w:rPr>
        <w:t>You should see a version number (e.g., `1.x.x`).</w:t>
      </w:r>
    </w:p>
    <w:p>
      <w:r>
        <w:rPr>
          <w:sz w:val="22"/>
        </w:rPr>
      </w:r>
      <w:r>
        <w:rPr>
          <w:b/>
          <w:sz w:val="22"/>
        </w:rPr>
        <w:t>Authenticate: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claude auth login</w:t>
      </w:r>
    </w:p>
    <w:p>
      <w:r>
        <w:rPr>
          <w:sz w:val="22"/>
        </w:rPr>
        <w:t>```</w:t>
      </w:r>
    </w:p>
    <w:p>
      <w:r>
        <w:rPr>
          <w:sz w:val="22"/>
        </w:rPr>
        <w:t>Follow the prompts to log in with your Anthropic account.</w:t>
      </w:r>
    </w:p>
    <w:p>
      <w:r>
        <w:rPr>
          <w:sz w:val="22"/>
        </w:rPr>
      </w:r>
      <w:r>
        <w:rPr>
          <w:b/>
          <w:sz w:val="22"/>
        </w:rPr>
        <w:t>Run your first task: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claude "What version of Claude am I talking to?"</w:t>
      </w:r>
    </w:p>
    <w:p>
      <w:r>
        <w:rPr>
          <w:sz w:val="22"/>
        </w:rPr>
        <w:t>```</w:t>
      </w:r>
    </w:p>
    <w:p>
      <w:r>
        <w:rPr>
          <w:sz w:val="22"/>
        </w:rPr>
        <w:t>Claude should respond with its model information.</w:t>
      </w:r>
    </w:p>
    <w:p>
      <w:r>
        <w:rPr>
          <w:sz w:val="22"/>
        </w:rPr>
      </w:r>
      <w:r>
        <w:rPr>
          <w:b/>
          <w:sz w:val="22"/>
        </w:rPr>
        <w:t>Set up CLAUDE.md:</w:t>
      </w:r>
      <w:r>
        <w:rPr>
          <w:sz w:val="22"/>
        </w:rPr>
      </w:r>
    </w:p>
    <w:p>
      <w:r>
        <w:rPr>
          <w:sz w:val="22"/>
        </w:rPr>
        <w:t>Create a test repo and add a CLAUDE.md file:</w:t>
      </w:r>
    </w:p>
    <w:p>
      <w:r>
        <w:rPr>
          <w:sz w:val="22"/>
        </w:rPr>
        <w:t>```bash</w:t>
      </w:r>
    </w:p>
    <w:p>
      <w:r>
        <w:rPr>
          <w:sz w:val="22"/>
        </w:rPr>
        <w:t>mkdir ~/claude-prework &amp;&amp; cd ~/claude-prework</w:t>
      </w:r>
    </w:p>
    <w:p>
      <w:r>
        <w:rPr>
          <w:sz w:val="22"/>
        </w:rPr>
        <w:t>git init</w:t>
      </w:r>
    </w:p>
    <w:p>
      <w:r>
        <w:rPr>
          <w:sz w:val="22"/>
        </w:rPr>
        <w:t>echo "# Test Project\nThis is a test project for the Anthropic Deep Competency Program pre-work." &gt; CLAUDE.md</w:t>
      </w:r>
    </w:p>
    <w:p>
      <w:r>
        <w:rPr>
          <w:sz w:val="22"/>
        </w:rPr>
        <w:t>claude "Read my CLAUDE.md and tell me what you see."</w:t>
      </w:r>
    </w:p>
    <w:p>
      <w:r>
        <w:rPr>
          <w:sz w:val="22"/>
        </w:rPr>
        <w:t>```</w:t>
      </w:r>
    </w:p>
    <w:p>
      <w:pPr>
        <w:pStyle w:val="Heading3"/>
      </w:pPr>
      <w:r>
        <w:t>3. Anthropic Academy -- Core Courses (2 hours)</w:t>
      </w:r>
    </w:p>
    <w:p>
      <w:r>
        <w:rPr>
          <w:sz w:val="22"/>
        </w:rPr>
        <w:t xml:space="preserve">Complete the following courses on </w:t>
      </w:r>
      <w:r>
        <w:rPr>
          <w:b/>
          <w:sz w:val="22"/>
        </w:rPr>
        <w:t>anthropic.skilljar.com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 101</w:t>
      </w:r>
      <w:r>
        <w:rPr>
          <w:sz w:val="22"/>
        </w:rPr>
        <w:t xml:space="preserve"> -- Covers Claude's capabilities, use cases, and basic interaction patterns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Anthropic API Fundamentals</w:t>
      </w:r>
      <w:r>
        <w:rPr>
          <w:sz w:val="22"/>
        </w:rPr>
        <w:t xml:space="preserve"> (6 modules) -- How to use the Messages API, parameters, streaming, and error handling</w:t>
      </w:r>
    </w:p>
    <w:p>
      <w:r>
        <w:rPr>
          <w:sz w:val="22"/>
        </w:rPr>
      </w:r>
      <w:r>
        <w:rPr>
          <w:b/>
          <w:sz w:val="22"/>
        </w:rPr>
        <w:t>What to submit:</w:t>
      </w:r>
      <w:r>
        <w:rPr>
          <w:sz w:val="22"/>
        </w:rPr>
        <w:t xml:space="preserve"> Completion certificates or screenshots showing course completion status.</w:t>
      </w:r>
    </w:p>
    <w:p>
      <w:pPr>
        <w:pStyle w:val="Heading3"/>
      </w:pPr>
      <w:r>
        <w:t>4. Environment Verification (30 min)</w:t>
      </w:r>
    </w:p>
    <w:p>
      <w:r>
        <w:rPr>
          <w:sz w:val="22"/>
        </w:rPr>
        <w:t>We've provided a verification script that checks your entire setup. Download and run it:</w:t>
      </w:r>
    </w:p>
    <w:p>
      <w:r>
        <w:rPr>
          <w:sz w:val="22"/>
        </w:rPr>
        <w:t>```bash</w:t>
      </w:r>
    </w:p>
    <w:p>
      <w:pPr>
        <w:pStyle w:val="Heading1"/>
      </w:pPr>
      <w:r>
        <w:t>Download the script (facilitators will share the link via Slack/Teams)</w:t>
      </w:r>
    </w:p>
    <w:p>
      <w:pPr>
        <w:pStyle w:val="Heading1"/>
      </w:pPr>
      <w:r>
        <w:t>Or copy verify_setup.py from the shared drive</w:t>
      </w:r>
    </w:p>
    <w:p>
      <w:r>
        <w:rPr>
          <w:sz w:val="22"/>
        </w:rPr>
        <w:t>python3 verify_setup.py</w:t>
      </w:r>
    </w:p>
    <w:p>
      <w:r>
        <w:rPr>
          <w:sz w:val="22"/>
        </w:rPr>
        <w:t>```</w:t>
      </w:r>
    </w:p>
    <w:p>
      <w:r>
        <w:rPr>
          <w:sz w:val="22"/>
        </w:rPr>
        <w:t>The script checks:</w:t>
      </w:r>
    </w:p>
    <w:p>
      <w:pPr>
        <w:pStyle w:val="ListBullet"/>
      </w:pPr>
      <w:r>
        <w:rPr>
          <w:sz w:val="22"/>
        </w:rPr>
        <w:t>Python 3.10+ installed</w:t>
      </w:r>
    </w:p>
    <w:p>
      <w:pPr>
        <w:pStyle w:val="ListBullet"/>
      </w:pPr>
      <w:r>
        <w:rPr>
          <w:sz w:val="22"/>
        </w:rPr>
        <w:t>`anthropic` Python SDK installed and importable</w:t>
      </w:r>
    </w:p>
    <w:p>
      <w:pPr>
        <w:pStyle w:val="ListBullet"/>
      </w:pPr>
      <w:r>
        <w:rPr>
          <w:sz w:val="22"/>
        </w:rPr>
        <w:t>API key present (environment variable)</w:t>
      </w:r>
    </w:p>
    <w:p>
      <w:pPr>
        <w:pStyle w:val="ListBullet"/>
      </w:pPr>
      <w:r>
        <w:rPr>
          <w:sz w:val="22"/>
        </w:rPr>
        <w:t>Claude Code CLI installed and responds</w:t>
      </w:r>
    </w:p>
    <w:p>
      <w:pPr>
        <w:pStyle w:val="ListBullet"/>
      </w:pPr>
      <w:r>
        <w:rPr>
          <w:sz w:val="22"/>
        </w:rPr>
        <w:t>A test Messages API call succeeds</w:t>
      </w:r>
    </w:p>
    <w:p>
      <w:pPr>
        <w:pStyle w:val="ListBullet"/>
      </w:pPr>
      <w:r>
        <w:rPr>
          <w:sz w:val="22"/>
        </w:rPr>
        <w:t>A test tool use call succeeds</w:t>
      </w:r>
    </w:p>
    <w:p>
      <w:r>
        <w:rPr>
          <w:sz w:val="22"/>
        </w:rPr>
      </w:r>
      <w:r>
        <w:rPr>
          <w:b/>
          <w:sz w:val="22"/>
        </w:rPr>
        <w:t>If you don't have the anthropic SDK: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pip install anthropic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What to submit:</w:t>
      </w:r>
      <w:r>
        <w:rPr>
          <w:sz w:val="22"/>
        </w:rPr>
        <w:t xml:space="preserve"> Screenshot or copy-paste of the script output showing all checks PASS. If any check fails, the script provides fix instructions -- follow them and re-run.</w:t>
      </w:r>
    </w:p>
    <w:p>
      <w:pPr>
        <w:pStyle w:val="Heading3"/>
      </w:pPr>
      <w:r>
        <w:t>5. Pre-Reading (30 min)</w:t>
      </w:r>
    </w:p>
    <w:p>
      <w:r>
        <w:rPr>
          <w:sz w:val="22"/>
        </w:rPr>
        <w:t>Read the following documentation: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Intro to Claude</w:t>
      </w:r>
      <w:r>
        <w:rPr>
          <w:sz w:val="22"/>
        </w:rPr>
        <w:t xml:space="preserve"> -- docs.anthropic.com/en/docs/intro-to-claude</w:t>
      </w:r>
    </w:p>
    <w:p>
      <w:r>
        <w:rPr>
          <w:sz w:val="22"/>
        </w:rPr>
        <w:t>- Understand Claude's architecture, capabilities, and limitations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Messages API</w:t>
      </w:r>
      <w:r>
        <w:rPr>
          <w:sz w:val="22"/>
        </w:rPr>
        <w:t xml:space="preserve"> -- docs.anthropic.com/en/api/messages</w:t>
      </w:r>
    </w:p>
    <w:p>
      <w:r>
        <w:rPr>
          <w:sz w:val="22"/>
        </w:rPr>
        <w:t>- Understand the request/response format, roles, and parameters</w:t>
      </w:r>
    </w:p>
    <w:p>
      <w:r>
        <w:rPr>
          <w:sz w:val="22"/>
        </w:rPr>
        <w:t xml:space="preserve">Skim the </w:t>
      </w:r>
      <w:r>
        <w:rPr>
          <w:b/>
          <w:sz w:val="22"/>
        </w:rPr>
        <w:t>Claude Competency Domains Overview</w:t>
      </w:r>
      <w:r>
        <w:rPr>
          <w:sz w:val="22"/>
        </w:rPr>
        <w:t xml:space="preserve"> (1-page summary provided by facilitators). This gives you a preview of the five skill areas we'll cover in Week 1.</w:t>
      </w:r>
    </w:p>
    <w:p>
      <w:pPr>
        <w:pStyle w:val="Heading2"/>
      </w:pPr>
      <w:r>
        <w:t>Tier 2: Recommended (~4 hours)</w:t>
      </w:r>
    </w:p>
    <w:p>
      <w:r>
        <w:rPr>
          <w:sz w:val="22"/>
        </w:rPr>
      </w:r>
      <w:r>
        <w:rPr>
          <w:b/>
          <w:sz w:val="22"/>
        </w:rPr>
        <w:t>Completing these tasks will make your Week 1 significantly more productive. Strongly encouraged by Saturday, June 14.</w:t>
      </w:r>
      <w:r>
        <w:rPr>
          <w:sz w:val="22"/>
        </w:rPr>
      </w:r>
    </w:p>
    <w:p>
      <w:pPr>
        <w:pStyle w:val="Heading3"/>
      </w:pPr>
      <w:r>
        <w:t>6. Anthropic Academy -- Advanced Courses (2 hours)</w:t>
      </w:r>
    </w:p>
    <w:p>
      <w:r>
        <w:rPr>
          <w:sz w:val="22"/>
        </w:rPr>
        <w:t xml:space="preserve">Complete the following on </w:t>
      </w:r>
      <w:r>
        <w:rPr>
          <w:b/>
          <w:sz w:val="22"/>
        </w:rPr>
        <w:t>anthropic.skilljar.com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Introduction to MCP</w:t>
      </w:r>
      <w:r>
        <w:rPr>
          <w:sz w:val="22"/>
        </w:rPr>
        <w:t xml:space="preserve"> -- Model Context Protocol: how Claude connects to external tools and data sources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 Code 101</w:t>
      </w:r>
      <w:r>
        <w:rPr>
          <w:sz w:val="22"/>
        </w:rPr>
        <w:t xml:space="preserve"> -- Deep dive into Claude Code workflows, commands, and best practices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Tool Use &amp; Agents</w:t>
      </w:r>
      <w:r>
        <w:rPr>
          <w:sz w:val="22"/>
        </w:rPr>
        <w:t xml:space="preserve"> -- How to define tools, handle tool calls, and build agentic workflows</w:t>
      </w:r>
    </w:p>
    <w:p>
      <w:pPr>
        <w:pStyle w:val="Heading3"/>
      </w:pPr>
      <w:r>
        <w:t>7. MCP Server Setup (1 hour)</w:t>
      </w:r>
    </w:p>
    <w:p>
      <w:r>
        <w:rPr>
          <w:sz w:val="22"/>
        </w:rPr>
        <w:t>MCP (Model Context Protocol) lets Claude Code access external tools and data. Install these three starter servers:</w:t>
      </w:r>
    </w:p>
    <w:p>
      <w:r>
        <w:rPr>
          <w:sz w:val="22"/>
        </w:rPr>
      </w:r>
      <w:r>
        <w:rPr>
          <w:b/>
          <w:sz w:val="22"/>
        </w:rPr>
        <w:t>Filesystem Server</w:t>
      </w:r>
      <w:r>
        <w:rPr>
          <w:sz w:val="22"/>
        </w:rPr>
        <w:t xml:space="preserve"> (read/write project files):</w:t>
      </w:r>
    </w:p>
    <w:p>
      <w:r>
        <w:rPr>
          <w:sz w:val="22"/>
        </w:rPr>
        <w:t>```bash</w:t>
      </w:r>
    </w:p>
    <w:p>
      <w:r>
        <w:rPr>
          <w:sz w:val="22"/>
        </w:rPr>
        <w:t>claude mcp add filesystem -s user -- npx -y @modelcontextprotocol/server-filesystem ~/claude-prework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GitHub Server</w:t>
      </w:r>
      <w:r>
        <w:rPr>
          <w:sz w:val="22"/>
        </w:rPr>
        <w:t xml:space="preserve"> (PRs, issues, code search):</w:t>
      </w:r>
    </w:p>
    <w:p>
      <w:r>
        <w:rPr>
          <w:sz w:val="22"/>
        </w:rPr>
        <w:t>```bash</w:t>
      </w:r>
    </w:p>
    <w:p>
      <w:r>
        <w:rPr>
          <w:sz w:val="22"/>
        </w:rPr>
        <w:t>claude mcp add github -s user -- npx -y @modelcontextprotocol/server-github</w:t>
      </w:r>
    </w:p>
    <w:p>
      <w:r>
        <w:rPr>
          <w:sz w:val="22"/>
        </w:rPr>
        <w:t>```</w:t>
      </w:r>
    </w:p>
    <w:p>
      <w:r>
        <w:rPr>
          <w:sz w:val="22"/>
        </w:rPr>
        <w:t>Note: Set `GITHUB_PERSONAL_ACCESS_TOKEN` env var with a GitHub PAT that has `repo` scope.</w:t>
      </w:r>
    </w:p>
    <w:p>
      <w:r>
        <w:rPr>
          <w:sz w:val="22"/>
        </w:rPr>
      </w:r>
      <w:r>
        <w:rPr>
          <w:b/>
          <w:sz w:val="22"/>
        </w:rPr>
        <w:t>Fetch Server</w:t>
      </w:r>
      <w:r>
        <w:rPr>
          <w:sz w:val="22"/>
        </w:rPr>
        <w:t xml:space="preserve"> (web pages, documentation):</w:t>
      </w:r>
    </w:p>
    <w:p>
      <w:r>
        <w:rPr>
          <w:sz w:val="22"/>
        </w:rPr>
        <w:t>```bash</w:t>
      </w:r>
    </w:p>
    <w:p>
      <w:r>
        <w:rPr>
          <w:sz w:val="22"/>
        </w:rPr>
        <w:t>claude mcp add fetch -s user -- npx -y @modelcontextprotocol/server-fetch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Verify MCP works: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cd ~/claude-prework</w:t>
      </w:r>
    </w:p>
    <w:p>
      <w:r>
        <w:rPr>
          <w:sz w:val="22"/>
        </w:rPr>
        <w:t>claude "Use the filesystem MCP server to list files in this directory."</w:t>
      </w:r>
    </w:p>
    <w:p>
      <w:r>
        <w:rPr>
          <w:sz w:val="22"/>
        </w:rPr>
        <w:t>```</w:t>
      </w:r>
    </w:p>
    <w:p>
      <w:r>
        <w:rPr>
          <w:sz w:val="22"/>
        </w:rPr>
        <w:t>Claude should use the MCP tool to list your files instead of running a shell command.</w:t>
      </w:r>
    </w:p>
    <w:p>
      <w:pPr>
        <w:pStyle w:val="Heading3"/>
      </w:pPr>
      <w:r>
        <w:t>8. Hands-On Mini-Exercise: Build Something Small (1 hour)</w:t>
      </w:r>
    </w:p>
    <w:p>
      <w:r>
        <w:rPr>
          <w:sz w:val="22"/>
        </w:rPr>
        <w:t>Use Claude Code to build a small Python CLI tool that calls the Claude API.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Uses the Messages API to send a prompt and display the response</w:t>
      </w:r>
    </w:p>
    <w:p>
      <w:pPr>
        <w:pStyle w:val="ListBullet"/>
      </w:pPr>
      <w:r>
        <w:rPr>
          <w:sz w:val="22"/>
        </w:rPr>
        <w:t>Includes a system prompt that gives Claude a specific persona</w:t>
      </w:r>
    </w:p>
    <w:p>
      <w:pPr>
        <w:pStyle w:val="ListBullet"/>
      </w:pPr>
      <w:r>
        <w:rPr>
          <w:sz w:val="22"/>
        </w:rPr>
        <w:t>Implements at least one tool (e.g., a calculator, a weather lookup stub, or a file reader)</w:t>
      </w:r>
    </w:p>
    <w:p>
      <w:pPr>
        <w:pStyle w:val="ListBullet"/>
      </w:pPr>
      <w:r>
        <w:rPr>
          <w:sz w:val="22"/>
        </w:rPr>
        <w:t>Runs from the command line with `python3 your_tool.py "your question"`</w:t>
      </w:r>
    </w:p>
    <w:p>
      <w:r>
        <w:rPr>
          <w:sz w:val="22"/>
        </w:rPr>
      </w:r>
      <w:r>
        <w:rPr>
          <w:b/>
          <w:sz w:val="22"/>
        </w:rPr>
        <w:t>How to build it: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cd ~/claude-prework</w:t>
      </w:r>
    </w:p>
    <w:p>
      <w:r>
        <w:rPr>
          <w:sz w:val="22"/>
        </w:rPr>
        <w:t>claude "Build me a Python CLI tool called ask_claude.py that:</w:t>
      </w:r>
    </w:p>
    <w:p>
      <w:r>
        <w:rPr>
          <w:sz w:val="22"/>
        </w:rPr>
        <w:t>1. Takes a user question as a command-line argument</w:t>
      </w:r>
    </w:p>
    <w:p>
      <w:r>
        <w:rPr>
          <w:sz w:val="22"/>
        </w:rPr>
        <w:t>2. Has a system prompt making Claude act as a helpful coding assistant</w:t>
      </w:r>
    </w:p>
    <w:p>
      <w:r>
        <w:rPr>
          <w:sz w:val="22"/>
        </w:rPr>
        <w:t>3. Defines a 'calculate' tool that evaluates math expressions</w:t>
      </w:r>
    </w:p>
    <w:p>
      <w:r>
        <w:rPr>
          <w:sz w:val="22"/>
        </w:rPr>
        <w:t>4. Sends the question to Claude, handles any tool calls, and prints the final response</w:t>
      </w:r>
    </w:p>
    <w:p>
      <w:r>
        <w:rPr>
          <w:sz w:val="22"/>
        </w:rPr>
        <w:t>Use the anthropic Python SDK and argparse."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What to submit:</w:t>
      </w:r>
      <w:r>
        <w:rPr>
          <w:sz w:val="22"/>
        </w:rPr>
        <w:t xml:space="preserve"> The repo link (if on GitHub) or a zip of `~/claude-prework/`.</w:t>
      </w:r>
    </w:p>
    <w:p>
      <w:pPr>
        <w:pStyle w:val="Heading2"/>
      </w:pPr>
      <w:r>
        <w:t>Tier 3: Optional (~4 hours)</w:t>
      </w:r>
    </w:p>
    <w:p>
      <w:r>
        <w:rPr>
          <w:sz w:val="22"/>
        </w:rPr>
      </w:r>
      <w:r>
        <w:rPr>
          <w:b/>
          <w:sz w:val="22"/>
        </w:rPr>
        <w:t>For those who want to explore before Day 1. Self-directed, no submission required.</w:t>
      </w:r>
      <w:r>
        <w:rPr>
          <w:sz w:val="22"/>
        </w:rPr>
      </w:r>
    </w:p>
    <w:p>
      <w:pPr>
        <w:pStyle w:val="Heading3"/>
      </w:pPr>
      <w:r>
        <w:t>9. Anthropic Cookbook Exploration (1 hour)</w:t>
      </w:r>
    </w:p>
    <w:p>
      <w:r>
        <w:rPr>
          <w:sz w:val="22"/>
        </w:rPr>
        <w:t>Browse the Anthropic Cookbook at github.com/anthropics/anthropic-cookbook. Try 1-2 recipes that interest you:</w:t>
      </w:r>
    </w:p>
    <w:p>
      <w:pPr>
        <w:pStyle w:val="ListBullet"/>
      </w:pPr>
      <w:r>
        <w:rPr>
          <w:sz w:val="22"/>
        </w:rPr>
        <w:t>RAG (Retrieval-Augmented Generation) example</w:t>
      </w:r>
    </w:p>
    <w:p>
      <w:pPr>
        <w:pStyle w:val="ListBullet"/>
      </w:pPr>
      <w:r>
        <w:rPr>
          <w:sz w:val="22"/>
        </w:rPr>
        <w:t>Classification patterns</w:t>
      </w:r>
    </w:p>
    <w:p>
      <w:pPr>
        <w:pStyle w:val="ListBullet"/>
      </w:pPr>
      <w:r>
        <w:rPr>
          <w:sz w:val="22"/>
        </w:rPr>
        <w:t>Summarization techniques</w:t>
      </w:r>
    </w:p>
    <w:p>
      <w:pPr>
        <w:pStyle w:val="ListBullet"/>
      </w:pPr>
      <w:r>
        <w:rPr>
          <w:sz w:val="22"/>
        </w:rPr>
        <w:t>Extended thinking</w:t>
      </w:r>
    </w:p>
    <w:p>
      <w:pPr>
        <w:pStyle w:val="Heading3"/>
      </w:pPr>
      <w:r>
        <w:t>10. Advanced Prompt Engineering (2 hours)</w:t>
      </w:r>
    </w:p>
    <w:p>
      <w:r>
        <w:rPr>
          <w:sz w:val="22"/>
        </w:rPr>
        <w:t>Deepen your prompting skills ahead of Week 1:</w:t>
      </w:r>
    </w:p>
    <w:p>
      <w:pPr>
        <w:pStyle w:val="ListBullet"/>
      </w:pPr>
      <w:r>
        <w:rPr>
          <w:sz w:val="22"/>
        </w:rPr>
        <w:t xml:space="preserve">Complete the </w:t>
      </w:r>
      <w:r>
        <w:rPr>
          <w:b/>
          <w:sz w:val="22"/>
        </w:rPr>
        <w:t>Prompt Engineering Interactive Tutorial</w:t>
      </w:r>
      <w:r>
        <w:rPr>
          <w:sz w:val="22"/>
        </w:rPr>
        <w:t xml:space="preserve"> at github.com/anthropics/courses</w:t>
      </w:r>
    </w:p>
    <w:p>
      <w:pPr>
        <w:pStyle w:val="ListBullet"/>
      </w:pPr>
      <w:r>
        <w:rPr>
          <w:sz w:val="22"/>
        </w:rPr>
        <w:t xml:space="preserve">Complete the </w:t>
      </w:r>
      <w:r>
        <w:rPr>
          <w:b/>
          <w:sz w:val="22"/>
        </w:rPr>
        <w:t>Real World Prompting</w:t>
      </w:r>
      <w:r>
        <w:rPr>
          <w:sz w:val="22"/>
        </w:rPr>
        <w:t xml:space="preserve"> course</w:t>
      </w:r>
    </w:p>
    <w:p>
      <w:pPr>
        <w:pStyle w:val="ListBullet"/>
      </w:pPr>
      <w:r>
        <w:rPr>
          <w:sz w:val="22"/>
        </w:rPr>
        <w:t>Review the 5 Claude competency domains (overview provided by facilitators):</w:t>
      </w:r>
    </w:p>
    <w:p>
      <w:r>
        <w:rPr>
          <w:sz w:val="22"/>
        </w:rPr>
        <w:t>- Domain 1: Claude Fundamentals</w:t>
      </w:r>
    </w:p>
    <w:p>
      <w:r>
        <w:rPr>
          <w:sz w:val="22"/>
        </w:rPr>
        <w:t>- Domain 2: Prompt Engineering</w:t>
      </w:r>
    </w:p>
    <w:p>
      <w:r>
        <w:rPr>
          <w:sz w:val="22"/>
        </w:rPr>
        <w:t>- Domain 3: Tool Use and Agents</w:t>
      </w:r>
    </w:p>
    <w:p>
      <w:r>
        <w:rPr>
          <w:sz w:val="22"/>
        </w:rPr>
        <w:t>- Domain 4: Enterprise Integration</w:t>
      </w:r>
    </w:p>
    <w:p>
      <w:r>
        <w:rPr>
          <w:sz w:val="22"/>
        </w:rPr>
        <w:t>- Domain 5: Safety and Responsible AI</w:t>
      </w:r>
    </w:p>
    <w:p>
      <w:pPr>
        <w:pStyle w:val="Heading3"/>
      </w:pPr>
      <w:r>
        <w:t>11. Advanced Claude Code Exploration (1 hour)</w:t>
      </w:r>
    </w:p>
    <w:p>
      <w:r>
        <w:rPr>
          <w:sz w:val="22"/>
        </w:rPr>
        <w:t>Experiment with power-user features: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CLAUDE.md mastery:</w:t>
      </w:r>
      <w:r>
        <w:rPr>
          <w:sz w:val="22"/>
        </w:rPr>
        <w:t xml:space="preserve"> Set up a CLAUDE.md with custom instructions, coding standards, and project context in a real project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Plan mode:</w:t>
      </w:r>
      <w:r>
        <w:rPr>
          <w:sz w:val="22"/>
        </w:rPr>
        <w:t xml:space="preserve"> Try `claude` then type `/plan` to enter plan mode. Ask Claude to architect a feature before building it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Custom slash commands:</w:t>
      </w:r>
      <w:r>
        <w:rPr>
          <w:sz w:val="22"/>
        </w:rPr>
        <w:t xml:space="preserve"> Create a `.claude/commands/` directory and add a custom command markdown file</w:t>
      </w:r>
    </w:p>
    <w:p>
      <w:pPr>
        <w:pStyle w:val="Heading2"/>
      </w:pPr>
      <w:r>
        <w:t>Verification Checklist</w:t>
      </w:r>
    </w:p>
    <w:p>
      <w:r>
        <w:rPr>
          <w:sz w:val="22"/>
        </w:rPr>
        <w:t xml:space="preserve">Submit the following to the facilitator Slack/Teams channel by </w:t>
      </w:r>
      <w:r>
        <w:rPr>
          <w:b/>
          <w:sz w:val="22"/>
        </w:rPr>
        <w:t>Friday, June 13</w:t>
      </w:r>
      <w:r>
        <w:rPr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to Submit</w:t>
            </w:r>
          </w:p>
        </w:tc>
      </w:tr>
      <w:tr>
        <w:tc>
          <w:tcPr>
            <w:tcW w:type="dxa" w:w="4320"/>
          </w:tcPr>
          <w:p>
            <w:r>
              <w:t>1. API key verification</w:t>
            </w:r>
          </w:p>
        </w:tc>
        <w:tc>
          <w:tcPr>
            <w:tcW w:type="dxa" w:w="4320"/>
          </w:tcPr>
          <w:p>
            <w:r>
              <w:t>Screenshot of successful curl response</w:t>
            </w:r>
          </w:p>
        </w:tc>
      </w:tr>
      <w:tr>
        <w:tc>
          <w:tcPr>
            <w:tcW w:type="dxa" w:w="4320"/>
          </w:tcPr>
          <w:p>
            <w:r>
              <w:t>2. Claude Code version</w:t>
            </w:r>
          </w:p>
        </w:tc>
        <w:tc>
          <w:tcPr>
            <w:tcW w:type="dxa" w:w="4320"/>
          </w:tcPr>
          <w:p>
            <w:r>
              <w:t>Output of `claude --version`</w:t>
            </w:r>
          </w:p>
        </w:tc>
      </w:tr>
      <w:tr>
        <w:tc>
          <w:tcPr>
            <w:tcW w:type="dxa" w:w="4320"/>
          </w:tcPr>
          <w:p>
            <w:r>
              <w:t>3. Claude Code first task</w:t>
            </w:r>
          </w:p>
        </w:tc>
        <w:tc>
          <w:tcPr>
            <w:tcW w:type="dxa" w:w="4320"/>
          </w:tcPr>
          <w:p>
            <w:r>
              <w:t>Screenshot of Claude responding to your query</w:t>
            </w:r>
          </w:p>
        </w:tc>
      </w:tr>
      <w:tr>
        <w:tc>
          <w:tcPr>
            <w:tcW w:type="dxa" w:w="4320"/>
          </w:tcPr>
          <w:p>
            <w:r>
              <w:t>4. Academy -- Claude 101</w:t>
            </w:r>
          </w:p>
        </w:tc>
        <w:tc>
          <w:tcPr>
            <w:tcW w:type="dxa" w:w="4320"/>
          </w:tcPr>
          <w:p>
            <w:r>
              <w:t>Completion certificate or screenshot</w:t>
            </w:r>
          </w:p>
        </w:tc>
      </w:tr>
      <w:tr>
        <w:tc>
          <w:tcPr>
            <w:tcW w:type="dxa" w:w="4320"/>
          </w:tcPr>
          <w:p>
            <w:r>
              <w:t>5. Academy -- API Fundamentals</w:t>
            </w:r>
          </w:p>
        </w:tc>
        <w:tc>
          <w:tcPr>
            <w:tcW w:type="dxa" w:w="4320"/>
          </w:tcPr>
          <w:p>
            <w:r>
              <w:t>Completion certificate or screenshot</w:t>
            </w:r>
          </w:p>
        </w:tc>
      </w:tr>
      <w:tr>
        <w:tc>
          <w:tcPr>
            <w:tcW w:type="dxa" w:w="4320"/>
          </w:tcPr>
          <w:p>
            <w:r>
              <w:t>6. verify_setup.py output</w:t>
            </w:r>
          </w:p>
        </w:tc>
        <w:tc>
          <w:tcPr>
            <w:tcW w:type="dxa" w:w="4320"/>
          </w:tcPr>
          <w:p>
            <w:r>
              <w:t>Screenshot showing all checks PASS</w:t>
            </w:r>
          </w:p>
        </w:tc>
      </w:tr>
      <w:tr>
        <w:tc>
          <w:tcPr>
            <w:tcW w:type="dxa" w:w="4320"/>
          </w:tcPr>
          <w:p>
            <w:r>
              <w:t>7. (Tier 2) Academy advanced courses</w:t>
            </w:r>
          </w:p>
        </w:tc>
        <w:tc>
          <w:tcPr>
            <w:tcW w:type="dxa" w:w="4320"/>
          </w:tcPr>
          <w:p>
            <w:r>
              <w:t>Completion certificates or screenshots</w:t>
            </w:r>
          </w:p>
        </w:tc>
      </w:tr>
      <w:tr>
        <w:tc>
          <w:tcPr>
            <w:tcW w:type="dxa" w:w="4320"/>
          </w:tcPr>
          <w:p>
            <w:r>
              <w:t>8. (Tier 2) MCP verification</w:t>
            </w:r>
          </w:p>
        </w:tc>
        <w:tc>
          <w:tcPr>
            <w:tcW w:type="dxa" w:w="4320"/>
          </w:tcPr>
          <w:p>
            <w:r>
              <w:t>Screenshot of Claude using an MCP tool</w:t>
            </w:r>
          </w:p>
        </w:tc>
      </w:tr>
      <w:tr>
        <w:tc>
          <w:tcPr>
            <w:tcW w:type="dxa" w:w="4320"/>
          </w:tcPr>
          <w:p>
            <w:r>
              <w:t>9. (Tier 2) Mini-exercise</w:t>
            </w:r>
          </w:p>
        </w:tc>
        <w:tc>
          <w:tcPr>
            <w:tcW w:type="dxa" w:w="4320"/>
          </w:tcPr>
          <w:p>
            <w:r>
              <w:t>Repo link or zip file</w:t>
            </w:r>
          </w:p>
        </w:tc>
      </w:tr>
    </w:tbl>
    <w:p>
      <w:pPr>
        <w:pStyle w:val="Heading2"/>
      </w:pPr>
      <w:r>
        <w:t>Troubleshooting FAQ</w:t>
      </w:r>
    </w:p>
    <w:p>
      <w:r>
        <w:rPr>
          <w:sz w:val="22"/>
        </w:rPr>
      </w:r>
      <w:r>
        <w:rPr>
          <w:b/>
          <w:sz w:val="22"/>
        </w:rPr>
        <w:t>Q: I can't install Node.js / npm is not recognized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macOS: Install Homebrew first (`/bin/bash -c "$(curl -fsSL https://raw.githubusercontent.com/Homebrew/install/HEAD/install.sh)"`), then `brew install node`</w:t>
      </w:r>
    </w:p>
    <w:p>
      <w:pPr>
        <w:pStyle w:val="ListBullet"/>
      </w:pPr>
      <w:r>
        <w:rPr>
          <w:sz w:val="22"/>
        </w:rPr>
        <w:t>Windows: Download the LTS installer from nodejs.org. Make sure to check "Add to PATH" during installation</w:t>
      </w:r>
    </w:p>
    <w:p>
      <w:pPr>
        <w:pStyle w:val="ListBullet"/>
      </w:pPr>
      <w:r>
        <w:rPr>
          <w:sz w:val="22"/>
        </w:rPr>
        <w:t>Linux: Use your distro's package manager or install via nvm (`curl -o- https://raw.githubusercontent.com/nvm-sh/nvm/v0.40.0/install.sh | bash`)</w:t>
      </w:r>
    </w:p>
    <w:p>
      <w:r>
        <w:rPr>
          <w:sz w:val="22"/>
        </w:rPr>
      </w:r>
      <w:r>
        <w:rPr>
          <w:b/>
          <w:sz w:val="22"/>
        </w:rPr>
        <w:t>Q: `claude` command not found after npm install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Try: `npx @anthropic-ai/claude-code@latest --version`</w:t>
      </w:r>
    </w:p>
    <w:p>
      <w:pPr>
        <w:pStyle w:val="ListBullet"/>
      </w:pPr>
      <w:r>
        <w:rPr>
          <w:sz w:val="22"/>
        </w:rPr>
        <w:t>If that works, your npm global bin isn't in PATH. Run `npm config get prefix` and add `&lt;prefix&gt;/bin` to your PATH</w:t>
      </w:r>
    </w:p>
    <w:p>
      <w:pPr>
        <w:pStyle w:val="ListBullet"/>
      </w:pPr>
      <w:r>
        <w:rPr>
          <w:sz w:val="22"/>
        </w:rPr>
        <w:t>Alternative: Use `npx @anthropic-ai/claude-code@latest` instead of `claude` for all commands</w:t>
      </w:r>
    </w:p>
    <w:p>
      <w:r>
        <w:rPr>
          <w:sz w:val="22"/>
        </w:rPr>
      </w:r>
      <w:r>
        <w:rPr>
          <w:b/>
          <w:sz w:val="22"/>
        </w:rPr>
        <w:t>Q: API key not working / authentication error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Verify the key starts with `sk-ant-`</w:t>
      </w:r>
    </w:p>
    <w:p>
      <w:pPr>
        <w:pStyle w:val="ListBullet"/>
      </w:pPr>
      <w:r>
        <w:rPr>
          <w:sz w:val="22"/>
        </w:rPr>
        <w:t>Make sure you copied the full key (they're long)</w:t>
      </w:r>
    </w:p>
    <w:p>
      <w:pPr>
        <w:pStyle w:val="ListBullet"/>
      </w:pPr>
      <w:r>
        <w:rPr>
          <w:sz w:val="22"/>
        </w:rPr>
        <w:t>Check that `echo $ANTHROPIC_API_KEY` prints your key (restart terminal after setting it)</w:t>
      </w:r>
    </w:p>
    <w:p>
      <w:pPr>
        <w:pStyle w:val="ListBullet"/>
      </w:pPr>
      <w:r>
        <w:rPr>
          <w:sz w:val="22"/>
        </w:rPr>
        <w:t>Ensure your API account has credits/an active plan at console.anthropic.com</w:t>
      </w:r>
    </w:p>
    <w:p>
      <w:r>
        <w:rPr>
          <w:sz w:val="22"/>
        </w:rPr>
      </w:r>
      <w:r>
        <w:rPr>
          <w:b/>
          <w:sz w:val="22"/>
        </w:rPr>
        <w:t>Q: `pip install anthropic` fails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Try: `pip3 install anthropic` or `python3 -m pip install anthropic`</w:t>
      </w:r>
    </w:p>
    <w:p>
      <w:pPr>
        <w:pStyle w:val="ListBullet"/>
      </w:pPr>
      <w:r>
        <w:rPr>
          <w:sz w:val="22"/>
        </w:rPr>
        <w:t>If permission error: `pip install --user anthropic`</w:t>
      </w:r>
    </w:p>
    <w:p>
      <w:pPr>
        <w:pStyle w:val="ListBullet"/>
      </w:pPr>
      <w:r>
        <w:rPr>
          <w:sz w:val="22"/>
        </w:rPr>
        <w:t>If pip not found: Install pip with `python3 -m ensurepip --upgrade`</w:t>
      </w:r>
    </w:p>
    <w:p>
      <w:r>
        <w:rPr>
          <w:sz w:val="22"/>
        </w:rPr>
      </w:r>
      <w:r>
        <w:rPr>
          <w:b/>
          <w:sz w:val="22"/>
        </w:rPr>
        <w:t>Q: Claude Code auth login fails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Make sure you have a Claude.ai account (not just an API account)</w:t>
      </w:r>
    </w:p>
    <w:p>
      <w:pPr>
        <w:pStyle w:val="ListBullet"/>
      </w:pPr>
      <w:r>
        <w:rPr>
          <w:sz w:val="22"/>
        </w:rPr>
        <w:t>Try logging out and back in: `claude auth logout` then `claude auth login`</w:t>
      </w:r>
    </w:p>
    <w:p>
      <w:pPr>
        <w:pStyle w:val="ListBullet"/>
      </w:pPr>
      <w:r>
        <w:rPr>
          <w:sz w:val="22"/>
        </w:rPr>
        <w:t>Check your internet connection and any corporate proxy settings</w:t>
      </w:r>
    </w:p>
    <w:p>
      <w:r>
        <w:rPr>
          <w:sz w:val="22"/>
        </w:rPr>
      </w:r>
      <w:r>
        <w:rPr>
          <w:b/>
          <w:sz w:val="22"/>
        </w:rPr>
        <w:t>Q: MCP servers fail to start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Ensure npx is available: `npx --version`</w:t>
      </w:r>
    </w:p>
    <w:p>
      <w:pPr>
        <w:pStyle w:val="ListBullet"/>
      </w:pPr>
      <w:r>
        <w:rPr>
          <w:sz w:val="22"/>
        </w:rPr>
        <w:t>Try running the MCP server command manually to see error output</w:t>
      </w:r>
    </w:p>
    <w:p>
      <w:pPr>
        <w:pStyle w:val="ListBullet"/>
      </w:pPr>
      <w:r>
        <w:rPr>
          <w:sz w:val="22"/>
        </w:rPr>
        <w:t>For GitHub MCP: ensure your `GITHUB_PERSONAL_ACCESS_TOKEN` is set and has `repo` scope</w:t>
      </w:r>
    </w:p>
    <w:p>
      <w:pPr>
        <w:pStyle w:val="ListBullet"/>
      </w:pPr>
      <w:r>
        <w:rPr>
          <w:sz w:val="22"/>
        </w:rPr>
        <w:t>Check Claude Code logs: `claude --debug`</w:t>
      </w:r>
    </w:p>
    <w:p>
      <w:r>
        <w:rPr>
          <w:sz w:val="22"/>
        </w:rPr>
      </w:r>
      <w:r>
        <w:rPr>
          <w:b/>
          <w:sz w:val="22"/>
        </w:rPr>
        <w:t>Q: Python version is below 3.10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macOS: `brew install python@3.12`</w:t>
      </w:r>
    </w:p>
    <w:p>
      <w:pPr>
        <w:pStyle w:val="ListBullet"/>
      </w:pPr>
      <w:r>
        <w:rPr>
          <w:sz w:val="22"/>
        </w:rPr>
        <w:t>Ubuntu: `sudo apt install python3.12`</w:t>
      </w:r>
    </w:p>
    <w:p>
      <w:pPr>
        <w:pStyle w:val="ListBullet"/>
      </w:pPr>
      <w:r>
        <w:rPr>
          <w:sz w:val="22"/>
        </w:rPr>
        <w:t>Windows: Download from python.org</w:t>
      </w:r>
    </w:p>
    <w:p>
      <w:pPr>
        <w:pStyle w:val="ListBullet"/>
      </w:pPr>
      <w:r>
        <w:rPr>
          <w:sz w:val="22"/>
        </w:rPr>
        <w:t>Use pyenv for managing multiple Python versions: `pyenv install 3.12`</w:t>
      </w:r>
    </w:p>
    <w:p>
      <w:r>
        <w:rPr>
          <w:sz w:val="22"/>
        </w:rPr>
      </w:r>
      <w:r>
        <w:rPr>
          <w:b/>
          <w:sz w:val="22"/>
        </w:rPr>
        <w:t>Q: Corporate firewall/proxy blocking installs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Ask your IT team for proxy settings</w:t>
      </w:r>
    </w:p>
    <w:p>
      <w:pPr>
        <w:pStyle w:val="ListBullet"/>
      </w:pPr>
      <w:r>
        <w:rPr>
          <w:sz w:val="22"/>
        </w:rPr>
        <w:t>For npm: `npm config set proxy http://proxy.company.com:8080`</w:t>
      </w:r>
    </w:p>
    <w:p>
      <w:pPr>
        <w:pStyle w:val="ListBullet"/>
      </w:pPr>
      <w:r>
        <w:rPr>
          <w:sz w:val="22"/>
        </w:rPr>
        <w:t>For pip: `pip install --proxy http://proxy.company.com:8080 anthropic`</w:t>
      </w:r>
    </w:p>
    <w:p>
      <w:pPr>
        <w:pStyle w:val="ListBullet"/>
      </w:pPr>
      <w:r>
        <w:rPr>
          <w:sz w:val="22"/>
        </w:rPr>
        <w:t>If GitHub is blocked, facilitators can provide offline packages</w:t>
      </w:r>
    </w:p>
    <w:p>
      <w:pPr>
        <w:pStyle w:val="Heading2"/>
      </w:pPr>
      <w:r>
        <w:t>Need Help?</w:t>
      </w:r>
    </w:p>
    <w:p>
      <w:r>
        <w:rPr>
          <w:sz w:val="22"/>
        </w:rPr>
        <w:t>If you're stuck on any setup step: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Slack/Teams channel:</w:t>
      </w:r>
      <w:r>
        <w:rPr>
          <w:sz w:val="22"/>
        </w:rPr>
        <w:t xml:space="preserve"> #anthropic-deep-competency (facilitators monitor daily)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Email:</w:t>
      </w:r>
      <w:r>
        <w:rPr>
          <w:sz w:val="22"/>
        </w:rPr>
        <w:t xml:space="preserve"> deep-competency-support@company.com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Office hours:</w:t>
      </w:r>
      <w:r>
        <w:rPr>
          <w:sz w:val="22"/>
        </w:rPr>
        <w:t xml:space="preserve"> Thursday June 12, 3-5pm ET (virtual drop-in for setup help)</w:t>
      </w:r>
    </w:p>
    <w:p>
      <w:r>
        <w:rPr>
          <w:sz w:val="22"/>
        </w:rPr>
        <w:t>Don't struggle alone -- reach out early so we can resolve issues before Day 1.</w:t>
      </w:r>
    </w:p>
    <w:p>
      <w:r>
        <w:rPr>
          <w:sz w:val="22"/>
        </w:rPr>
      </w:r>
      <w:r>
        <w:rPr>
          <w:i/>
          <w:sz w:val="22"/>
        </w:rPr>
        <w:t>See you in NYC on June 22. Come ready to build.</w:t>
      </w:r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